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推广数据日报 (2026-03-12)</w:t>
      </w:r>
    </w:p>
    <w:p>
      <w:pPr>
        <w:pStyle w:val="Heading1"/>
      </w:pPr>
      <w:r>
        <w:t>【一句话总结】</w:t>
      </w:r>
    </w:p>
    <w:p>
      <w:r>
        <w:t>今日整体ROI 0.0249，消耗¥29,958.16 (+3.1%)，出价人数50人，活跃10703人。</w:t>
      </w:r>
    </w:p>
    <w:p>
      <w:pPr>
        <w:pStyle w:val="Heading1"/>
      </w:pPr>
      <w:r>
        <w:t>【整体概况】</w:t>
      </w:r>
    </w:p>
    <w:p>
      <w:r>
        <w:t>今日消耗¥29,958.16，较昨日增长3.1%；出价人数50人，较昨日减少5人；促活总用户数10703人，较昨日减少367人。</w:t>
      </w:r>
    </w:p>
    <w:p>
      <w:r>
        <w:t>整体ROI今日0.0249，较昨日下降0.0003。</w:t>
      </w:r>
    </w:p>
    <w:p>
      <w:r>
        <w:t>⚠️ 最大问题：ROI较昨日下降，需优化投放效率。</w:t>
      </w:r>
    </w:p>
    <w:p>
      <w:pPr>
        <w:pStyle w:val="Heading2"/>
      </w:pPr>
      <w:r>
        <w:t>整体对比表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2026-03-11</w:t>
            </w:r>
          </w:p>
        </w:tc>
        <w:tc>
          <w:tcPr>
            <w:tcW w:type="dxa" w:w="2160"/>
          </w:tcPr>
          <w:p>
            <w:r>
              <w:t>2026-03-12</w:t>
            </w:r>
          </w:p>
        </w:tc>
        <w:tc>
          <w:tcPr>
            <w:tcW w:type="dxa" w:w="2160"/>
          </w:tcPr>
          <w:p>
            <w:r>
              <w:t>变化率</w:t>
            </w:r>
          </w:p>
        </w:tc>
      </w:tr>
      <w:tr>
        <w:tc>
          <w:tcPr>
            <w:tcW w:type="dxa" w:w="2160"/>
          </w:tcPr>
          <w:p>
            <w:r>
              <w:t>消耗金额</w:t>
            </w:r>
          </w:p>
        </w:tc>
        <w:tc>
          <w:tcPr>
            <w:tcW w:type="dxa" w:w="2160"/>
          </w:tcPr>
          <w:p>
            <w:r>
              <w:t>¥29,056.40</w:t>
            </w:r>
          </w:p>
        </w:tc>
        <w:tc>
          <w:tcPr>
            <w:tcW w:type="dxa" w:w="2160"/>
          </w:tcPr>
          <w:p>
            <w:r>
              <w:t>¥29,958.16</w:t>
            </w:r>
          </w:p>
        </w:tc>
        <w:tc>
          <w:tcPr>
            <w:tcW w:type="dxa" w:w="2160"/>
          </w:tcPr>
          <w:p>
            <w:r>
              <w:t>+3.1%</w:t>
            </w:r>
          </w:p>
        </w:tc>
      </w:tr>
      <w:tr>
        <w:tc>
          <w:tcPr>
            <w:tcW w:type="dxa" w:w="2160"/>
          </w:tcPr>
          <w:p>
            <w:r>
              <w:t>出价人数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-9.1%</w:t>
            </w:r>
          </w:p>
        </w:tc>
      </w:tr>
      <w:tr>
        <w:tc>
          <w:tcPr>
            <w:tcW w:type="dxa" w:w="2160"/>
          </w:tcPr>
          <w:p>
            <w:r>
              <w:t>活跃人数</w:t>
            </w:r>
          </w:p>
        </w:tc>
        <w:tc>
          <w:tcPr>
            <w:tcW w:type="dxa" w:w="2160"/>
          </w:tcPr>
          <w:p>
            <w:r>
              <w:t>11070</w:t>
            </w:r>
          </w:p>
        </w:tc>
        <w:tc>
          <w:tcPr>
            <w:tcW w:type="dxa" w:w="2160"/>
          </w:tcPr>
          <w:p>
            <w:r>
              <w:t>10703</w:t>
            </w:r>
          </w:p>
        </w:tc>
        <w:tc>
          <w:tcPr>
            <w:tcW w:type="dxa" w:w="2160"/>
          </w:tcPr>
          <w:p>
            <w:r>
              <w:t>-3.3%</w:t>
            </w:r>
          </w:p>
        </w:tc>
      </w:tr>
      <w:tr>
        <w:tc>
          <w:tcPr>
            <w:tcW w:type="dxa" w:w="2160"/>
          </w:tcPr>
          <w:p>
            <w:r>
              <w:t>ROI</w:t>
            </w:r>
          </w:p>
        </w:tc>
        <w:tc>
          <w:tcPr>
            <w:tcW w:type="dxa" w:w="2160"/>
          </w:tcPr>
          <w:p>
            <w:r>
              <w:t>0.0252</w:t>
            </w:r>
          </w:p>
        </w:tc>
        <w:tc>
          <w:tcPr>
            <w:tcW w:type="dxa" w:w="2160"/>
          </w:tcPr>
          <w:p>
            <w:r>
              <w:t>0.0249</w:t>
            </w:r>
          </w:p>
        </w:tc>
        <w:tc>
          <w:tcPr>
            <w:tcW w:type="dxa" w:w="2160"/>
          </w:tcPr>
          <w:p>
            <w:r>
              <w:t>-0.0003</w:t>
            </w:r>
          </w:p>
        </w:tc>
      </w:tr>
    </w:tbl>
    <w:p>
      <w:pPr>
        <w:pStyle w:val="Heading1"/>
      </w:pPr>
      <w:r>
        <w:t>【日常推广数据分析】</w:t>
      </w:r>
    </w:p>
    <w:p>
      <w:pPr>
        <w:pStyle w:val="Heading2"/>
      </w:pPr>
      <w:r>
        <w:t>渠道分析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渠道</w:t>
            </w:r>
          </w:p>
        </w:tc>
        <w:tc>
          <w:tcPr>
            <w:tcW w:type="dxa" w:w="1234"/>
          </w:tcPr>
          <w:p>
            <w:r>
              <w:t>昨日消耗</w:t>
            </w:r>
          </w:p>
        </w:tc>
        <w:tc>
          <w:tcPr>
            <w:tcW w:type="dxa" w:w="1234"/>
          </w:tcPr>
          <w:p>
            <w:r>
              <w:t>今日消耗</w:t>
            </w:r>
          </w:p>
        </w:tc>
        <w:tc>
          <w:tcPr>
            <w:tcW w:type="dxa" w:w="1234"/>
          </w:tcPr>
          <w:p>
            <w:r>
              <w:t>昨日ROI</w:t>
            </w:r>
          </w:p>
        </w:tc>
        <w:tc>
          <w:tcPr>
            <w:tcW w:type="dxa" w:w="1234"/>
          </w:tcPr>
          <w:p>
            <w:r>
              <w:t>今日ROI</w:t>
            </w:r>
          </w:p>
        </w:tc>
        <w:tc>
          <w:tcPr>
            <w:tcW w:type="dxa" w:w="1234"/>
          </w:tcPr>
          <w:p>
            <w:r>
              <w:t>昨日活跃</w:t>
            </w:r>
          </w:p>
        </w:tc>
        <w:tc>
          <w:tcPr>
            <w:tcW w:type="dxa" w:w="1234"/>
          </w:tcPr>
          <w:p>
            <w:r>
              <w:t>今日活跃</w:t>
            </w:r>
          </w:p>
        </w:tc>
      </w:tr>
      <w:tr>
        <w:tc>
          <w:tcPr>
            <w:tcW w:type="dxa" w:w="1234"/>
          </w:tcPr>
          <w:p>
            <w:r>
              <w:t>gdtxxl</w:t>
            </w:r>
          </w:p>
        </w:tc>
        <w:tc>
          <w:tcPr>
            <w:tcW w:type="dxa" w:w="1234"/>
          </w:tcPr>
          <w:p>
            <w:r>
              <w:t>¥29,056.40</w:t>
            </w:r>
          </w:p>
        </w:tc>
        <w:tc>
          <w:tcPr>
            <w:tcW w:type="dxa" w:w="1234"/>
          </w:tcPr>
          <w:p>
            <w:r>
              <w:t>¥29,958.16</w:t>
            </w:r>
          </w:p>
        </w:tc>
        <w:tc>
          <w:tcPr>
            <w:tcW w:type="dxa" w:w="1234"/>
          </w:tcPr>
          <w:p>
            <w:r>
              <w:t>0.0252</w:t>
            </w:r>
          </w:p>
        </w:tc>
        <w:tc>
          <w:tcPr>
            <w:tcW w:type="dxa" w:w="1234"/>
          </w:tcPr>
          <w:p>
            <w:r>
              <w:t>0.0249</w:t>
            </w:r>
          </w:p>
        </w:tc>
        <w:tc>
          <w:tcPr>
            <w:tcW w:type="dxa" w:w="1234"/>
          </w:tcPr>
          <w:p>
            <w:r>
              <w:t>11070</w:t>
            </w:r>
          </w:p>
        </w:tc>
        <w:tc>
          <w:tcPr>
            <w:tcW w:type="dxa" w:w="1234"/>
          </w:tcPr>
          <w:p>
            <w:r>
              <w:t>10703</w:t>
            </w:r>
          </w:p>
        </w:tc>
      </w:tr>
    </w:tbl>
    <w:p>
      <w:pPr>
        <w:pStyle w:val="Heading2"/>
      </w:pPr>
      <w:r>
        <w:t>计划维度分析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计划名称</w:t>
            </w:r>
          </w:p>
        </w:tc>
        <w:tc>
          <w:tcPr>
            <w:tcW w:type="dxa" w:w="1234"/>
          </w:tcPr>
          <w:p>
            <w:r>
              <w:t>昨日消耗</w:t>
            </w:r>
          </w:p>
        </w:tc>
        <w:tc>
          <w:tcPr>
            <w:tcW w:type="dxa" w:w="1234"/>
          </w:tcPr>
          <w:p>
            <w:r>
              <w:t>今日消耗</w:t>
            </w:r>
          </w:p>
        </w:tc>
        <w:tc>
          <w:tcPr>
            <w:tcW w:type="dxa" w:w="1234"/>
          </w:tcPr>
          <w:p>
            <w:r>
              <w:t>昨日ROI</w:t>
            </w:r>
          </w:p>
        </w:tc>
        <w:tc>
          <w:tcPr>
            <w:tcW w:type="dxa" w:w="1234"/>
          </w:tcPr>
          <w:p>
            <w:r>
              <w:t>今日ROI</w:t>
            </w:r>
          </w:p>
        </w:tc>
        <w:tc>
          <w:tcPr>
            <w:tcW w:type="dxa" w:w="1234"/>
          </w:tcPr>
          <w:p>
            <w:r>
              <w:t>昨日活跃</w:t>
            </w:r>
          </w:p>
        </w:tc>
        <w:tc>
          <w:tcPr>
            <w:tcW w:type="dxa" w:w="1234"/>
          </w:tcPr>
          <w:p>
            <w:r>
              <w:t>今日活跃</w:t>
            </w:r>
          </w:p>
        </w:tc>
      </w:tr>
      <w:tr>
        <w:tc>
          <w:tcPr>
            <w:tcW w:type="dxa" w:w="1234"/>
          </w:tcPr>
          <w:p>
            <w:r>
              <w:t>广点通信息流+视频号+日常+小程序+翡翠玉石计划1+翡翠+2...</w:t>
            </w:r>
          </w:p>
        </w:tc>
        <w:tc>
          <w:tcPr>
            <w:tcW w:type="dxa" w:w="1234"/>
          </w:tcPr>
          <w:p>
            <w:r>
              <w:t>¥14,358.16</w:t>
            </w:r>
          </w:p>
        </w:tc>
        <w:tc>
          <w:tcPr>
            <w:tcW w:type="dxa" w:w="1234"/>
          </w:tcPr>
          <w:p>
            <w:r>
              <w:t>¥13,125.39</w:t>
            </w:r>
          </w:p>
        </w:tc>
        <w:tc>
          <w:tcPr>
            <w:tcW w:type="dxa" w:w="1234"/>
          </w:tcPr>
          <w:p>
            <w:r>
              <w:t>0.0224</w:t>
            </w:r>
          </w:p>
        </w:tc>
        <w:tc>
          <w:tcPr>
            <w:tcW w:type="dxa" w:w="1234"/>
          </w:tcPr>
          <w:p>
            <w:r>
              <w:t>0.0378</w:t>
            </w:r>
          </w:p>
        </w:tc>
        <w:tc>
          <w:tcPr>
            <w:tcW w:type="dxa" w:w="1234"/>
          </w:tcPr>
          <w:p>
            <w:r>
              <w:t>9184</w:t>
            </w:r>
          </w:p>
        </w:tc>
        <w:tc>
          <w:tcPr>
            <w:tcW w:type="dxa" w:w="1234"/>
          </w:tcPr>
          <w:p>
            <w:r>
              <w:t>8965</w:t>
            </w:r>
          </w:p>
        </w:tc>
      </w:tr>
      <w:tr>
        <w:tc>
          <w:tcPr>
            <w:tcW w:type="dxa" w:w="1234"/>
          </w:tcPr>
          <w:p>
            <w:r>
              <w:t>广点通信息流+视频号+日常+小程序+翡翠玉石计划3+翡翠+2...</w:t>
            </w:r>
          </w:p>
        </w:tc>
        <w:tc>
          <w:tcPr>
            <w:tcW w:type="dxa" w:w="1234"/>
          </w:tcPr>
          <w:p>
            <w:r>
              <w:t>¥8,168.24</w:t>
            </w:r>
          </w:p>
        </w:tc>
        <w:tc>
          <w:tcPr>
            <w:tcW w:type="dxa" w:w="1234"/>
          </w:tcPr>
          <w:p>
            <w:r>
              <w:t>¥7,966.64</w:t>
            </w:r>
          </w:p>
        </w:tc>
        <w:tc>
          <w:tcPr>
            <w:tcW w:type="dxa" w:w="1234"/>
          </w:tcPr>
          <w:p>
            <w:r>
              <w:t>0.0356</w:t>
            </w:r>
          </w:p>
        </w:tc>
        <w:tc>
          <w:tcPr>
            <w:tcW w:type="dxa" w:w="1234"/>
          </w:tcPr>
          <w:p>
            <w:r>
              <w:t>0.0140</w:t>
            </w:r>
          </w:p>
        </w:tc>
        <w:tc>
          <w:tcPr>
            <w:tcW w:type="dxa" w:w="1234"/>
          </w:tcPr>
          <w:p>
            <w:r>
              <w:t>1039</w:t>
            </w:r>
          </w:p>
        </w:tc>
        <w:tc>
          <w:tcPr>
            <w:tcW w:type="dxa" w:w="1234"/>
          </w:tcPr>
          <w:p>
            <w:r>
              <w:t>887</w:t>
            </w:r>
          </w:p>
        </w:tc>
      </w:tr>
      <w:tr>
        <w:tc>
          <w:tcPr>
            <w:tcW w:type="dxa" w:w="1234"/>
          </w:tcPr>
          <w:p>
            <w:r>
              <w:t>广点通信息流+视频号+日常+小程序+翡翠玉石计划1+翡翠+2...</w:t>
            </w:r>
          </w:p>
        </w:tc>
        <w:tc>
          <w:tcPr>
            <w:tcW w:type="dxa" w:w="1234"/>
          </w:tcPr>
          <w:p>
            <w:r>
              <w:t>¥6,262.54</w:t>
            </w:r>
          </w:p>
        </w:tc>
        <w:tc>
          <w:tcPr>
            <w:tcW w:type="dxa" w:w="1234"/>
          </w:tcPr>
          <w:p>
            <w:r>
              <w:t>¥6,305.91</w:t>
            </w:r>
          </w:p>
        </w:tc>
        <w:tc>
          <w:tcPr>
            <w:tcW w:type="dxa" w:w="1234"/>
          </w:tcPr>
          <w:p>
            <w:r>
              <w:t>0.0191</w:t>
            </w:r>
          </w:p>
        </w:tc>
        <w:tc>
          <w:tcPr>
            <w:tcW w:type="dxa" w:w="1234"/>
          </w:tcPr>
          <w:p>
            <w:r>
              <w:t>0.0218</w:t>
            </w:r>
          </w:p>
        </w:tc>
        <w:tc>
          <w:tcPr>
            <w:tcW w:type="dxa" w:w="1234"/>
          </w:tcPr>
          <w:p>
            <w:r>
              <w:t>772</w:t>
            </w:r>
          </w:p>
        </w:tc>
        <w:tc>
          <w:tcPr>
            <w:tcW w:type="dxa" w:w="1234"/>
          </w:tcPr>
          <w:p>
            <w:r>
              <w:t>533</w:t>
            </w:r>
          </w:p>
        </w:tc>
      </w:tr>
      <w:tr>
        <w:tc>
          <w:tcPr>
            <w:tcW w:type="dxa" w:w="1234"/>
          </w:tcPr>
          <w:p>
            <w:r>
              <w:t>广点通信息流+视频号+日常+小程序+翡翠玉石计划2+翡翠+2...</w:t>
            </w:r>
          </w:p>
        </w:tc>
        <w:tc>
          <w:tcPr>
            <w:tcW w:type="dxa" w:w="1234"/>
          </w:tcPr>
          <w:p>
            <w:r>
              <w:t>¥0.00</w:t>
            </w:r>
          </w:p>
        </w:tc>
        <w:tc>
          <w:tcPr>
            <w:tcW w:type="dxa" w:w="1234"/>
          </w:tcPr>
          <w:p>
            <w:r>
              <w:t>¥2,341.94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159</w:t>
            </w:r>
          </w:p>
        </w:tc>
      </w:tr>
      <w:tr>
        <w:tc>
          <w:tcPr>
            <w:tcW w:type="dxa" w:w="1234"/>
          </w:tcPr>
          <w:p>
            <w:r>
              <w:t>广点通信息流+视频号+日常+小程序+翡翠玉石计划1+翡翠+2...</w:t>
            </w:r>
          </w:p>
        </w:tc>
        <w:tc>
          <w:tcPr>
            <w:tcW w:type="dxa" w:w="1234"/>
          </w:tcPr>
          <w:p>
            <w:r>
              <w:t>¥70.22</w:t>
            </w:r>
          </w:p>
        </w:tc>
        <w:tc>
          <w:tcPr>
            <w:tcW w:type="dxa" w:w="1234"/>
          </w:tcPr>
          <w:p>
            <w:r>
              <w:t>¥218.25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0.0046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159</w:t>
            </w:r>
          </w:p>
        </w:tc>
      </w:tr>
      <w:tr>
        <w:tc>
          <w:tcPr>
            <w:tcW w:type="dxa" w:w="1234"/>
          </w:tcPr>
          <w:p>
            <w:r>
              <w:t>广点通信息流+视频号+日常+小程序+翡翠玉石计划2+翡翠绿松...</w:t>
            </w:r>
          </w:p>
        </w:tc>
        <w:tc>
          <w:tcPr>
            <w:tcW w:type="dxa" w:w="1234"/>
          </w:tcPr>
          <w:p>
            <w:r>
              <w:t>¥191.85</w:t>
            </w:r>
          </w:p>
        </w:tc>
        <w:tc>
          <w:tcPr>
            <w:tcW w:type="dxa" w:w="1234"/>
          </w:tcPr>
          <w:p>
            <w:r>
              <w:t>¥0.03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pPr>
        <w:pStyle w:val="Heading2"/>
      </w:pPr>
      <w:r>
        <w:t>创意维度分析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创意ID</w:t>
            </w:r>
          </w:p>
        </w:tc>
        <w:tc>
          <w:tcPr>
            <w:tcW w:type="dxa" w:w="1080"/>
          </w:tcPr>
          <w:p>
            <w:r>
              <w:t>昨日消耗</w:t>
            </w:r>
          </w:p>
        </w:tc>
        <w:tc>
          <w:tcPr>
            <w:tcW w:type="dxa" w:w="1080"/>
          </w:tcPr>
          <w:p>
            <w:r>
              <w:t>今日消耗</w:t>
            </w:r>
          </w:p>
        </w:tc>
        <w:tc>
          <w:tcPr>
            <w:tcW w:type="dxa" w:w="1080"/>
          </w:tcPr>
          <w:p>
            <w:r>
              <w:t>昨日ROI</w:t>
            </w:r>
          </w:p>
        </w:tc>
        <w:tc>
          <w:tcPr>
            <w:tcW w:type="dxa" w:w="1080"/>
          </w:tcPr>
          <w:p>
            <w:r>
              <w:t>今日ROI</w:t>
            </w:r>
          </w:p>
        </w:tc>
        <w:tc>
          <w:tcPr>
            <w:tcW w:type="dxa" w:w="1080"/>
          </w:tcPr>
          <w:p>
            <w:r>
              <w:t>昨日出价</w:t>
            </w:r>
          </w:p>
        </w:tc>
        <w:tc>
          <w:tcPr>
            <w:tcW w:type="dxa" w:w="1080"/>
          </w:tcPr>
          <w:p>
            <w:r>
              <w:t>今日出价</w:t>
            </w:r>
          </w:p>
        </w:tc>
        <w:tc>
          <w:tcPr>
            <w:tcW w:type="dxa" w:w="1080"/>
          </w:tcPr>
          <w:p>
            <w:r>
              <w:t>活跃成本</w:t>
            </w:r>
          </w:p>
        </w:tc>
      </w:tr>
      <w:tr>
        <w:tc>
          <w:tcPr>
            <w:tcW w:type="dxa" w:w="1080"/>
          </w:tcPr>
          <w:p>
            <w:r>
              <w:t>创意7686212558</w:t>
            </w:r>
          </w:p>
        </w:tc>
        <w:tc>
          <w:tcPr>
            <w:tcW w:type="dxa" w:w="1080"/>
          </w:tcPr>
          <w:p>
            <w:r>
              <w:t>¥6,042.18</w:t>
            </w:r>
          </w:p>
        </w:tc>
        <w:tc>
          <w:tcPr>
            <w:tcW w:type="dxa" w:w="1080"/>
          </w:tcPr>
          <w:p>
            <w:r>
              <w:t>¥5,080.76</w:t>
            </w:r>
          </w:p>
        </w:tc>
        <w:tc>
          <w:tcPr>
            <w:tcW w:type="dxa" w:w="1080"/>
          </w:tcPr>
          <w:p>
            <w:r>
              <w:t>0.0272</w:t>
            </w:r>
          </w:p>
        </w:tc>
        <w:tc>
          <w:tcPr>
            <w:tcW w:type="dxa" w:w="1080"/>
          </w:tcPr>
          <w:p>
            <w:r>
              <w:t>0.0277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¥1.50</w:t>
            </w:r>
          </w:p>
        </w:tc>
      </w:tr>
      <w:tr>
        <w:tc>
          <w:tcPr>
            <w:tcW w:type="dxa" w:w="1080"/>
          </w:tcPr>
          <w:p>
            <w:r>
              <w:t>创意8091426226</w:t>
            </w:r>
          </w:p>
        </w:tc>
        <w:tc>
          <w:tcPr>
            <w:tcW w:type="dxa" w:w="1080"/>
          </w:tcPr>
          <w:p>
            <w:r>
              <w:t>¥3,052.98</w:t>
            </w:r>
          </w:p>
        </w:tc>
        <w:tc>
          <w:tcPr>
            <w:tcW w:type="dxa" w:w="1080"/>
          </w:tcPr>
          <w:p>
            <w:r>
              <w:t>¥3,901.04</w:t>
            </w:r>
          </w:p>
        </w:tc>
        <w:tc>
          <w:tcPr>
            <w:tcW w:type="dxa" w:w="1080"/>
          </w:tcPr>
          <w:p>
            <w:r>
              <w:t>0.0349</w:t>
            </w:r>
          </w:p>
        </w:tc>
        <w:tc>
          <w:tcPr>
            <w:tcW w:type="dxa" w:w="1080"/>
          </w:tcPr>
          <w:p>
            <w:r>
              <w:t>0.0143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¥7.68</w:t>
            </w:r>
          </w:p>
        </w:tc>
      </w:tr>
      <w:tr>
        <w:tc>
          <w:tcPr>
            <w:tcW w:type="dxa" w:w="1080"/>
          </w:tcPr>
          <w:p>
            <w:r>
              <w:t>创意8091001062</w:t>
            </w:r>
          </w:p>
        </w:tc>
        <w:tc>
          <w:tcPr>
            <w:tcW w:type="dxa" w:w="1080"/>
          </w:tcPr>
          <w:p>
            <w:r>
              <w:t>¥3,133.29</w:t>
            </w:r>
          </w:p>
        </w:tc>
        <w:tc>
          <w:tcPr>
            <w:tcW w:type="dxa" w:w="1080"/>
          </w:tcPr>
          <w:p>
            <w:r>
              <w:t>¥3,849.46</w:t>
            </w:r>
          </w:p>
        </w:tc>
        <w:tc>
          <w:tcPr>
            <w:tcW w:type="dxa" w:w="1080"/>
          </w:tcPr>
          <w:p>
            <w:r>
              <w:t>0.0124</w:t>
            </w:r>
          </w:p>
        </w:tc>
        <w:tc>
          <w:tcPr>
            <w:tcW w:type="dxa" w:w="1080"/>
          </w:tcPr>
          <w:p>
            <w:r>
              <w:t>0.0047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¥10.81</w:t>
            </w:r>
          </w:p>
        </w:tc>
      </w:tr>
      <w:tr>
        <w:tc>
          <w:tcPr>
            <w:tcW w:type="dxa" w:w="1080"/>
          </w:tcPr>
          <w:p>
            <w:r>
              <w:t>创意7995585404</w:t>
            </w:r>
          </w:p>
        </w:tc>
        <w:tc>
          <w:tcPr>
            <w:tcW w:type="dxa" w:w="1080"/>
          </w:tcPr>
          <w:p>
            <w:r>
              <w:t>¥3,829.98</w:t>
            </w:r>
          </w:p>
        </w:tc>
        <w:tc>
          <w:tcPr>
            <w:tcW w:type="dxa" w:w="1080"/>
          </w:tcPr>
          <w:p>
            <w:r>
              <w:t>¥3,721.53</w:t>
            </w:r>
          </w:p>
        </w:tc>
        <w:tc>
          <w:tcPr>
            <w:tcW w:type="dxa" w:w="1080"/>
          </w:tcPr>
          <w:p>
            <w:r>
              <w:t>0.0015</w:t>
            </w:r>
          </w:p>
        </w:tc>
        <w:tc>
          <w:tcPr>
            <w:tcW w:type="dxa" w:w="1080"/>
          </w:tcPr>
          <w:p>
            <w:r>
              <w:t>0.0154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¥1.60</w:t>
            </w:r>
          </w:p>
        </w:tc>
      </w:tr>
      <w:tr>
        <w:tc>
          <w:tcPr>
            <w:tcW w:type="dxa" w:w="1080"/>
          </w:tcPr>
          <w:p>
            <w:r>
              <w:t>创意7708221879</w:t>
            </w:r>
          </w:p>
        </w:tc>
        <w:tc>
          <w:tcPr>
            <w:tcW w:type="dxa" w:w="1080"/>
          </w:tcPr>
          <w:p>
            <w:r>
              <w:t>¥1,828.67</w:t>
            </w:r>
          </w:p>
        </w:tc>
        <w:tc>
          <w:tcPr>
            <w:tcW w:type="dxa" w:w="1080"/>
          </w:tcPr>
          <w:p>
            <w:r>
              <w:t>¥2,231.18</w:t>
            </w:r>
          </w:p>
        </w:tc>
        <w:tc>
          <w:tcPr>
            <w:tcW w:type="dxa" w:w="1080"/>
          </w:tcPr>
          <w:p>
            <w:r>
              <w:t>0.0608</w:t>
            </w:r>
          </w:p>
        </w:tc>
        <w:tc>
          <w:tcPr>
            <w:tcW w:type="dxa" w:w="1080"/>
          </w:tcPr>
          <w:p>
            <w:r>
              <w:t>0.0040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¥10.73</w:t>
            </w:r>
          </w:p>
        </w:tc>
      </w:tr>
      <w:tr>
        <w:tc>
          <w:tcPr>
            <w:tcW w:type="dxa" w:w="1080"/>
          </w:tcPr>
          <w:p>
            <w:r>
              <w:t>创意7883675957</w:t>
            </w:r>
          </w:p>
        </w:tc>
        <w:tc>
          <w:tcPr>
            <w:tcW w:type="dxa" w:w="1080"/>
          </w:tcPr>
          <w:p>
            <w:r>
              <w:t>¥2,106.58</w:t>
            </w:r>
          </w:p>
        </w:tc>
        <w:tc>
          <w:tcPr>
            <w:tcW w:type="dxa" w:w="1080"/>
          </w:tcPr>
          <w:p>
            <w:r>
              <w:t>¥1,833.21</w:t>
            </w:r>
          </w:p>
        </w:tc>
        <w:tc>
          <w:tcPr>
            <w:tcW w:type="dxa" w:w="1080"/>
          </w:tcPr>
          <w:p>
            <w:r>
              <w:t>0.0298</w:t>
            </w:r>
          </w:p>
        </w:tc>
        <w:tc>
          <w:tcPr>
            <w:tcW w:type="dxa" w:w="1080"/>
          </w:tcPr>
          <w:p>
            <w:r>
              <w:t>0.0130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¥10.72</w:t>
            </w:r>
          </w:p>
        </w:tc>
      </w:tr>
      <w:tr>
        <w:tc>
          <w:tcPr>
            <w:tcW w:type="dxa" w:w="1080"/>
          </w:tcPr>
          <w:p>
            <w:r>
              <w:t>创意8133762481</w:t>
            </w:r>
          </w:p>
        </w:tc>
        <w:tc>
          <w:tcPr>
            <w:tcW w:type="dxa" w:w="1080"/>
          </w:tcPr>
          <w:p>
            <w:r>
              <w:t>¥0.00</w:t>
            </w:r>
          </w:p>
        </w:tc>
        <w:tc>
          <w:tcPr>
            <w:tcW w:type="dxa" w:w="1080"/>
          </w:tcPr>
          <w:p>
            <w:r>
              <w:t>¥1,806.18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¥21.50</w:t>
            </w:r>
          </w:p>
        </w:tc>
      </w:tr>
      <w:tr>
        <w:tc>
          <w:tcPr>
            <w:tcW w:type="dxa" w:w="1080"/>
          </w:tcPr>
          <w:p>
            <w:r>
              <w:t>创意7994654659</w:t>
            </w:r>
          </w:p>
        </w:tc>
        <w:tc>
          <w:tcPr>
            <w:tcW w:type="dxa" w:w="1080"/>
          </w:tcPr>
          <w:p>
            <w:r>
              <w:t>¥205.75</w:t>
            </w:r>
          </w:p>
        </w:tc>
        <w:tc>
          <w:tcPr>
            <w:tcW w:type="dxa" w:w="1080"/>
          </w:tcPr>
          <w:p>
            <w:r>
              <w:t>¥1,782.94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¥30.22</w:t>
            </w:r>
          </w:p>
        </w:tc>
      </w:tr>
      <w:tr>
        <w:tc>
          <w:tcPr>
            <w:tcW w:type="dxa" w:w="1080"/>
          </w:tcPr>
          <w:p>
            <w:r>
              <w:t>创意7995585370</w:t>
            </w:r>
          </w:p>
        </w:tc>
        <w:tc>
          <w:tcPr>
            <w:tcW w:type="dxa" w:w="1080"/>
          </w:tcPr>
          <w:p>
            <w:r>
              <w:t>¥893.87</w:t>
            </w:r>
          </w:p>
        </w:tc>
        <w:tc>
          <w:tcPr>
            <w:tcW w:type="dxa" w:w="1080"/>
          </w:tcPr>
          <w:p>
            <w:r>
              <w:t>¥763.80</w:t>
            </w:r>
          </w:p>
        </w:tc>
        <w:tc>
          <w:tcPr>
            <w:tcW w:type="dxa" w:w="1080"/>
          </w:tcPr>
          <w:p>
            <w:r>
              <w:t>0.0392</w:t>
            </w:r>
          </w:p>
        </w:tc>
        <w:tc>
          <w:tcPr>
            <w:tcW w:type="dxa" w:w="1080"/>
          </w:tcPr>
          <w:p>
            <w:r>
              <w:t>0.3047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¥1.39</w:t>
            </w:r>
          </w:p>
        </w:tc>
      </w:tr>
      <w:tr>
        <w:tc>
          <w:tcPr>
            <w:tcW w:type="dxa" w:w="1080"/>
          </w:tcPr>
          <w:p>
            <w:r>
              <w:t>创意7686212580</w:t>
            </w:r>
          </w:p>
        </w:tc>
        <w:tc>
          <w:tcPr>
            <w:tcW w:type="dxa" w:w="1080"/>
          </w:tcPr>
          <w:p>
            <w:r>
              <w:t>¥455.45</w:t>
            </w:r>
          </w:p>
        </w:tc>
        <w:tc>
          <w:tcPr>
            <w:tcW w:type="dxa" w:w="1080"/>
          </w:tcPr>
          <w:p>
            <w:r>
              <w:t>¥723.27</w:t>
            </w:r>
          </w:p>
        </w:tc>
        <w:tc>
          <w:tcPr>
            <w:tcW w:type="dxa" w:w="1080"/>
          </w:tcPr>
          <w:p>
            <w:r>
              <w:t>0.0910</w:t>
            </w:r>
          </w:p>
        </w:tc>
        <w:tc>
          <w:tcPr>
            <w:tcW w:type="dxa" w:w="1080"/>
          </w:tcPr>
          <w:p>
            <w:r>
              <w:t>0.0175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¥1.28</w:t>
            </w:r>
          </w:p>
        </w:tc>
      </w:tr>
    </w:tbl>
    <w:p>
      <w:pPr>
        <w:pStyle w:val="Heading1"/>
      </w:pPr>
      <w:r>
        <w:t>【关键计划深度分析】</w:t>
      </w:r>
    </w:p>
    <w:p>
      <w:r>
        <w:rPr>
          <w:b/>
        </w:rPr>
        <w:t>计划: 广点通信息流+视频号+日常+小程序+翡翠玉石计划1+翡翠+260107+老用户+微信生态</w:t>
        <w:br/>
      </w:r>
      <w:r>
        <w:t xml:space="preserve">  消耗: ¥13,125.39</w:t>
        <w:br/>
      </w:r>
      <w:r>
        <w:t xml:space="preserve">  ROI: 0.0378</w:t>
        <w:br/>
      </w:r>
      <w:r>
        <w:t xml:space="preserve">  点击: 41628</w:t>
        <w:br/>
      </w:r>
      <w:r>
        <w:t xml:space="preserve">  活跃: 8965</w:t>
        <w:br/>
      </w:r>
    </w:p>
    <w:p>
      <w:r>
        <w:rPr>
          <w:b/>
        </w:rPr>
        <w:t>计划: 广点通信息流+视频号+日常+小程序+翡翠玉石计划3+翡翠+251210+男年龄网络+用户增长+去35</w:t>
        <w:br/>
      </w:r>
      <w:r>
        <w:t xml:space="preserve">  消耗: ¥7,966.64</w:t>
        <w:br/>
      </w:r>
      <w:r>
        <w:t xml:space="preserve">  ROI: 0.0140</w:t>
        <w:br/>
      </w:r>
      <w:r>
        <w:t xml:space="preserve">  点击: 2720</w:t>
        <w:br/>
      </w:r>
      <w:r>
        <w:t xml:space="preserve">  活跃: 887</w:t>
        <w:br/>
      </w:r>
    </w:p>
    <w:p>
      <w:r>
        <w:rPr>
          <w:b/>
        </w:rPr>
        <w:t>计划: 广点通信息流+视频号+日常+小程序+翡翠玉石计划1+翡翠+251121+老用户定向</w:t>
        <w:br/>
      </w:r>
      <w:r>
        <w:t xml:space="preserve">  消耗: ¥6,305.91</w:t>
        <w:br/>
      </w:r>
      <w:r>
        <w:t xml:space="preserve">  ROI: 0.0218</w:t>
        <w:br/>
      </w:r>
      <w:r>
        <w:t xml:space="preserve">  点击: 4018</w:t>
        <w:br/>
      </w:r>
      <w:r>
        <w:t xml:space="preserve">  活跃: 533</w:t>
        <w:br/>
      </w:r>
    </w:p>
    <w:p>
      <w:r>
        <w:rPr>
          <w:b/>
        </w:rPr>
        <w:t>计划: 广点通信息流+视频号+日常+小程序+翡翠玉石计划2+翡翠+251121+老用户拓展</w:t>
        <w:br/>
      </w:r>
      <w:r>
        <w:t xml:space="preserve">  消耗: ¥2,341.94</w:t>
        <w:br/>
      </w:r>
      <w:r>
        <w:t xml:space="preserve">  ROI: 0.0000</w:t>
        <w:br/>
      </w:r>
      <w:r>
        <w:t xml:space="preserve">  点击: 1496</w:t>
        <w:br/>
      </w:r>
      <w:r>
        <w:t xml:space="preserve">  活跃: 159</w:t>
        <w:br/>
      </w:r>
    </w:p>
    <w:p>
      <w:r>
        <w:rPr>
          <w:b/>
        </w:rPr>
        <w:t>计划: 广点通信息流+视频号+日常+小程序+翡翠玉石计划1+翡翠+250107+老用户+微信生态</w:t>
        <w:br/>
      </w:r>
      <w:r>
        <w:t xml:space="preserve">  消耗: ¥218.25</w:t>
        <w:br/>
      </w:r>
      <w:r>
        <w:t xml:space="preserve">  ROI: 0.0046</w:t>
        <w:br/>
      </w:r>
      <w:r>
        <w:t xml:space="preserve">  点击: 736</w:t>
        <w:br/>
      </w:r>
      <w:r>
        <w:t xml:space="preserve">  活跃: 159</w:t>
        <w:br/>
      </w:r>
    </w:p>
    <w:p>
      <w:pPr>
        <w:pStyle w:val="Heading1"/>
      </w:pPr>
      <w:r>
        <w:t>【低效创意明细】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创意ID</w:t>
            </w:r>
          </w:p>
        </w:tc>
        <w:tc>
          <w:tcPr>
            <w:tcW w:type="dxa" w:w="1728"/>
          </w:tcPr>
          <w:p>
            <w:r>
              <w:t>计划名称</w:t>
            </w:r>
          </w:p>
        </w:tc>
        <w:tc>
          <w:tcPr>
            <w:tcW w:type="dxa" w:w="1728"/>
          </w:tcPr>
          <w:p>
            <w:r>
              <w:t>消耗金额</w:t>
            </w:r>
          </w:p>
        </w:tc>
        <w:tc>
          <w:tcPr>
            <w:tcW w:type="dxa" w:w="1728"/>
          </w:tcPr>
          <w:p>
            <w:r>
              <w:t>出价人数</w:t>
            </w:r>
          </w:p>
        </w:tc>
        <w:tc>
          <w:tcPr>
            <w:tcW w:type="dxa" w:w="1728"/>
          </w:tcPr>
          <w:p>
            <w:r>
              <w:t>活跃成本</w:t>
            </w:r>
          </w:p>
        </w:tc>
      </w:tr>
      <w:tr>
        <w:tc>
          <w:tcPr>
            <w:tcW w:type="dxa" w:w="1728"/>
          </w:tcPr>
          <w:p>
            <w:r>
              <w:t>创意8133762481</w:t>
            </w:r>
          </w:p>
        </w:tc>
        <w:tc>
          <w:tcPr>
            <w:tcW w:type="dxa" w:w="1728"/>
          </w:tcPr>
          <w:p>
            <w:r>
              <w:t>广点通信息流+视频号+日常+小程序+翡翠玉石计划2+翡翠+2...</w:t>
            </w:r>
          </w:p>
        </w:tc>
        <w:tc>
          <w:tcPr>
            <w:tcW w:type="dxa" w:w="1728"/>
          </w:tcPr>
          <w:p>
            <w:r>
              <w:t>¥1,806.18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¥21.50</w:t>
            </w:r>
          </w:p>
        </w:tc>
      </w:tr>
      <w:tr>
        <w:tc>
          <w:tcPr>
            <w:tcW w:type="dxa" w:w="1728"/>
          </w:tcPr>
          <w:p>
            <w:r>
              <w:t>创意7994654659</w:t>
            </w:r>
          </w:p>
        </w:tc>
        <w:tc>
          <w:tcPr>
            <w:tcW w:type="dxa" w:w="1728"/>
          </w:tcPr>
          <w:p>
            <w:r>
              <w:t>广点通信息流+视频号+日常+小程序+翡翠玉石计划1+翡翠+2...</w:t>
            </w:r>
          </w:p>
        </w:tc>
        <w:tc>
          <w:tcPr>
            <w:tcW w:type="dxa" w:w="1728"/>
          </w:tcPr>
          <w:p>
            <w:r>
              <w:t>¥1,782.94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¥30.22</w:t>
            </w:r>
          </w:p>
        </w:tc>
      </w:tr>
      <w:tr>
        <w:tc>
          <w:tcPr>
            <w:tcW w:type="dxa" w:w="1728"/>
          </w:tcPr>
          <w:p>
            <w:r>
              <w:t>创意8133762468</w:t>
            </w:r>
          </w:p>
        </w:tc>
        <w:tc>
          <w:tcPr>
            <w:tcW w:type="dxa" w:w="1728"/>
          </w:tcPr>
          <w:p>
            <w:r>
              <w:t>广点通信息流+视频号+日常+小程序+翡翠玉石计划2+翡翠+2...</w:t>
            </w:r>
          </w:p>
        </w:tc>
        <w:tc>
          <w:tcPr>
            <w:tcW w:type="dxa" w:w="1728"/>
          </w:tcPr>
          <w:p>
            <w:r>
              <w:t>¥535.76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¥7.14</w:t>
            </w:r>
          </w:p>
        </w:tc>
      </w:tr>
    </w:tbl>
    <w:p>
      <w:pPr>
        <w:pStyle w:val="Heading1"/>
      </w:pPr>
      <w:r>
        <w:t>【策略总览】</w:t>
      </w:r>
    </w:p>
    <w:p>
      <w:r>
        <w:t>P0: 关停低效创意</w:t>
      </w:r>
    </w:p>
    <w:p>
      <w:r>
        <w:t>P1: 优化高消耗计划</w:t>
      </w:r>
    </w:p>
    <w:p>
      <w:r>
        <w:t>P2: 监控消耗波动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
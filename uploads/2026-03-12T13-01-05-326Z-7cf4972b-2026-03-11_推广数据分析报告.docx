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📊 推广数据日报 (2026-03-11)</w:t>
      </w:r>
    </w:p>
    <w:p>
      <w:pPr>
        <w:pStyle w:val="Heading1"/>
      </w:pPr>
      <w:r>
        <w:t>【一句话总结】</w:t>
      </w:r>
    </w:p>
    <w:p>
      <w:r>
        <w:t>今日整体ROI 0.0252，消耗¥29,056.40 (-3.2%)，主要问题在消耗波动较大，建议重点关注核心计划表现。</w:t>
      </w:r>
    </w:p>
    <w:p>
      <w:pPr>
        <w:pStyle w:val="Heading1"/>
      </w:pPr>
      <w:r>
        <w:t>【整体概况】</w:t>
      </w:r>
    </w:p>
    <w:p>
      <w:r>
        <w:t>今日消耗¥29,056.40，较昨日下降3.2%；出价人数55人，较昨日增加3人；促活总用户数11070人，较昨日增加114人。</w:t>
      </w:r>
    </w:p>
    <w:p>
      <w:r>
        <w:t>整体ROI今日0.0252，较昨日上升0.0027。</w:t>
      </w:r>
    </w:p>
    <w:p>
      <w:r>
        <w:t>整体表现平稳。</w:t>
      </w:r>
    </w:p>
    <w:p>
      <w:r>
        <w:t>今日核心建议：重点监控消耗波动原因，优化低质创意。</w:t>
      </w:r>
    </w:p>
    <w:p>
      <w:pPr>
        <w:pStyle w:val="Heading2"/>
      </w:pPr>
      <w:r>
        <w:t>整体对比表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2026-03-11</w:t>
            </w:r>
          </w:p>
        </w:tc>
        <w:tc>
          <w:tcPr>
            <w:tcW w:type="dxa" w:w="2160"/>
          </w:tcPr>
          <w:p>
            <w:r>
              <w:t>变化率</w:t>
            </w:r>
          </w:p>
        </w:tc>
      </w:tr>
      <w:tr>
        <w:tc>
          <w:tcPr>
            <w:tcW w:type="dxa" w:w="2160"/>
          </w:tcPr>
          <w:p>
            <w:r>
              <w:t>消耗金额</w:t>
            </w:r>
          </w:p>
        </w:tc>
        <w:tc>
          <w:tcPr>
            <w:tcW w:type="dxa" w:w="2160"/>
          </w:tcPr>
          <w:p>
            <w:r>
              <w:t>¥30,008.86</w:t>
            </w:r>
          </w:p>
        </w:tc>
        <w:tc>
          <w:tcPr>
            <w:tcW w:type="dxa" w:w="2160"/>
          </w:tcPr>
          <w:p>
            <w:r>
              <w:t>¥29,056.40</w:t>
            </w:r>
          </w:p>
        </w:tc>
        <w:tc>
          <w:tcPr>
            <w:tcW w:type="dxa" w:w="2160"/>
          </w:tcPr>
          <w:p>
            <w:r>
              <w:t>-3.2%</w:t>
            </w:r>
          </w:p>
        </w:tc>
      </w:tr>
      <w:tr>
        <w:tc>
          <w:tcPr>
            <w:tcW w:type="dxa" w:w="2160"/>
          </w:tcPr>
          <w:p>
            <w:r>
              <w:t>出价人数</w:t>
            </w:r>
          </w:p>
        </w:tc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+5.8%</w:t>
            </w:r>
          </w:p>
        </w:tc>
      </w:tr>
      <w:tr>
        <w:tc>
          <w:tcPr>
            <w:tcW w:type="dxa" w:w="2160"/>
          </w:tcPr>
          <w:p>
            <w:r>
              <w:t>活跃人数</w:t>
            </w:r>
          </w:p>
        </w:tc>
        <w:tc>
          <w:tcPr>
            <w:tcW w:type="dxa" w:w="2160"/>
          </w:tcPr>
          <w:p>
            <w:r>
              <w:t>10956</w:t>
            </w:r>
          </w:p>
        </w:tc>
        <w:tc>
          <w:tcPr>
            <w:tcW w:type="dxa" w:w="2160"/>
          </w:tcPr>
          <w:p>
            <w:r>
              <w:t>11070</w:t>
            </w:r>
          </w:p>
        </w:tc>
        <w:tc>
          <w:tcPr>
            <w:tcW w:type="dxa" w:w="2160"/>
          </w:tcPr>
          <w:p>
            <w:r>
              <w:t>+1.0%</w:t>
            </w:r>
          </w:p>
        </w:tc>
      </w:tr>
      <w:tr>
        <w:tc>
          <w:tcPr>
            <w:tcW w:type="dxa" w:w="2160"/>
          </w:tcPr>
          <w:p>
            <w:r>
              <w:t>ROI</w:t>
            </w:r>
          </w:p>
        </w:tc>
        <w:tc>
          <w:tcPr>
            <w:tcW w:type="dxa" w:w="2160"/>
          </w:tcPr>
          <w:p>
            <w:r>
              <w:t>0.0225</w:t>
            </w:r>
          </w:p>
        </w:tc>
        <w:tc>
          <w:tcPr>
            <w:tcW w:type="dxa" w:w="2160"/>
          </w:tcPr>
          <w:p>
            <w:r>
              <w:t>0.0252</w:t>
            </w:r>
          </w:p>
        </w:tc>
        <w:tc>
          <w:tcPr>
            <w:tcW w:type="dxa" w:w="2160"/>
          </w:tcPr>
          <w:p>
            <w:r>
              <w:t>+0.0027</w:t>
            </w:r>
          </w:p>
        </w:tc>
      </w:tr>
    </w:tbl>
    <w:p>
      <w:pPr>
        <w:pStyle w:val="Heading1"/>
      </w:pPr>
      <w:r>
        <w:t>【日常推广数据分析】</w:t>
      </w:r>
    </w:p>
    <w:p>
      <w:pPr>
        <w:pStyle w:val="Heading2"/>
      </w:pPr>
      <w:r>
        <w:t>渠道分析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渠道</w:t>
            </w:r>
          </w:p>
        </w:tc>
        <w:tc>
          <w:tcPr>
            <w:tcW w:type="dxa" w:w="1234"/>
          </w:tcPr>
          <w:p>
            <w:r>
              <w:t>昨日消耗</w:t>
            </w:r>
          </w:p>
        </w:tc>
        <w:tc>
          <w:tcPr>
            <w:tcW w:type="dxa" w:w="1234"/>
          </w:tcPr>
          <w:p>
            <w:r>
              <w:t>今日消耗</w:t>
            </w:r>
          </w:p>
        </w:tc>
        <w:tc>
          <w:tcPr>
            <w:tcW w:type="dxa" w:w="1234"/>
          </w:tcPr>
          <w:p>
            <w:r>
              <w:t>昨日ROI</w:t>
            </w:r>
          </w:p>
        </w:tc>
        <w:tc>
          <w:tcPr>
            <w:tcW w:type="dxa" w:w="1234"/>
          </w:tcPr>
          <w:p>
            <w:r>
              <w:t>今日ROI</w:t>
            </w:r>
          </w:p>
        </w:tc>
        <w:tc>
          <w:tcPr>
            <w:tcW w:type="dxa" w:w="1234"/>
          </w:tcPr>
          <w:p>
            <w:r>
              <w:t>昨日活跃</w:t>
            </w:r>
          </w:p>
        </w:tc>
        <w:tc>
          <w:tcPr>
            <w:tcW w:type="dxa" w:w="1234"/>
          </w:tcPr>
          <w:p>
            <w:r>
              <w:t>今日活跃</w:t>
            </w:r>
          </w:p>
        </w:tc>
      </w:tr>
      <w:tr>
        <w:tc>
          <w:tcPr>
            <w:tcW w:type="dxa" w:w="1234"/>
          </w:tcPr>
          <w:p>
            <w:r>
              <w:t>gdtxxl</w:t>
            </w:r>
          </w:p>
        </w:tc>
        <w:tc>
          <w:tcPr>
            <w:tcW w:type="dxa" w:w="1234"/>
          </w:tcPr>
          <w:p>
            <w:r>
              <w:t>¥30,008.86</w:t>
            </w:r>
          </w:p>
        </w:tc>
        <w:tc>
          <w:tcPr>
            <w:tcW w:type="dxa" w:w="1234"/>
          </w:tcPr>
          <w:p>
            <w:r>
              <w:t>¥29,056.40</w:t>
            </w:r>
          </w:p>
        </w:tc>
        <w:tc>
          <w:tcPr>
            <w:tcW w:type="dxa" w:w="1234"/>
          </w:tcPr>
          <w:p>
            <w:r>
              <w:t>0.0225</w:t>
            </w:r>
          </w:p>
        </w:tc>
        <w:tc>
          <w:tcPr>
            <w:tcW w:type="dxa" w:w="1234"/>
          </w:tcPr>
          <w:p>
            <w:r>
              <w:t>0.0252</w:t>
            </w:r>
          </w:p>
        </w:tc>
        <w:tc>
          <w:tcPr>
            <w:tcW w:type="dxa" w:w="1234"/>
          </w:tcPr>
          <w:p>
            <w:r>
              <w:t>10956</w:t>
            </w:r>
          </w:p>
        </w:tc>
        <w:tc>
          <w:tcPr>
            <w:tcW w:type="dxa" w:w="1234"/>
          </w:tcPr>
          <w:p>
            <w:r>
              <w:t>11070</w:t>
            </w:r>
          </w:p>
        </w:tc>
      </w:tr>
    </w:tbl>
    <w:p>
      <w:pPr>
        <w:pStyle w:val="Heading2"/>
      </w:pPr>
      <w:r>
        <w:t>计划维度分析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计划名称</w:t>
            </w:r>
          </w:p>
        </w:tc>
        <w:tc>
          <w:tcPr>
            <w:tcW w:type="dxa" w:w="1234"/>
          </w:tcPr>
          <w:p>
            <w:r>
              <w:t>昨日消耗</w:t>
            </w:r>
          </w:p>
        </w:tc>
        <w:tc>
          <w:tcPr>
            <w:tcW w:type="dxa" w:w="1234"/>
          </w:tcPr>
          <w:p>
            <w:r>
              <w:t>今日消耗</w:t>
            </w:r>
          </w:p>
        </w:tc>
        <w:tc>
          <w:tcPr>
            <w:tcW w:type="dxa" w:w="1234"/>
          </w:tcPr>
          <w:p>
            <w:r>
              <w:t>昨日ROI</w:t>
            </w:r>
          </w:p>
        </w:tc>
        <w:tc>
          <w:tcPr>
            <w:tcW w:type="dxa" w:w="1234"/>
          </w:tcPr>
          <w:p>
            <w:r>
              <w:t>今日ROI</w:t>
            </w:r>
          </w:p>
        </w:tc>
        <w:tc>
          <w:tcPr>
            <w:tcW w:type="dxa" w:w="1234"/>
          </w:tcPr>
          <w:p>
            <w:r>
              <w:t>昨日活跃</w:t>
            </w:r>
          </w:p>
        </w:tc>
        <w:tc>
          <w:tcPr>
            <w:tcW w:type="dxa" w:w="1234"/>
          </w:tcPr>
          <w:p>
            <w:r>
              <w:t>今日活跃</w:t>
            </w:r>
          </w:p>
        </w:tc>
      </w:tr>
      <w:tr>
        <w:tc>
          <w:tcPr>
            <w:tcW w:type="dxa" w:w="1234"/>
          </w:tcPr>
          <w:p>
            <w:r>
              <w:t>广点通信息流+视频号+日常+小程序+翡翠玉石计划1+翡翠+2...</w:t>
            </w:r>
          </w:p>
        </w:tc>
        <w:tc>
          <w:tcPr>
            <w:tcW w:type="dxa" w:w="1234"/>
          </w:tcPr>
          <w:p>
            <w:r>
              <w:t>¥14,447.70</w:t>
            </w:r>
          </w:p>
        </w:tc>
        <w:tc>
          <w:tcPr>
            <w:tcW w:type="dxa" w:w="1234"/>
          </w:tcPr>
          <w:p>
            <w:r>
              <w:t>¥14,358.16</w:t>
            </w:r>
          </w:p>
        </w:tc>
        <w:tc>
          <w:tcPr>
            <w:tcW w:type="dxa" w:w="1234"/>
          </w:tcPr>
          <w:p>
            <w:r>
              <w:t>0.0250</w:t>
            </w:r>
          </w:p>
        </w:tc>
        <w:tc>
          <w:tcPr>
            <w:tcW w:type="dxa" w:w="1234"/>
          </w:tcPr>
          <w:p>
            <w:r>
              <w:t>0.0224</w:t>
            </w:r>
          </w:p>
        </w:tc>
        <w:tc>
          <w:tcPr>
            <w:tcW w:type="dxa" w:w="1234"/>
          </w:tcPr>
          <w:p>
            <w:r>
              <w:t>9178</w:t>
            </w:r>
          </w:p>
        </w:tc>
        <w:tc>
          <w:tcPr>
            <w:tcW w:type="dxa" w:w="1234"/>
          </w:tcPr>
          <w:p>
            <w:r>
              <w:t>9184</w:t>
            </w:r>
          </w:p>
        </w:tc>
      </w:tr>
      <w:tr>
        <w:tc>
          <w:tcPr>
            <w:tcW w:type="dxa" w:w="1234"/>
          </w:tcPr>
          <w:p>
            <w:r>
              <w:t>广点通信息流+视频号+日常+小程序+翡翠玉石计划3+翡翠+2...</w:t>
            </w:r>
          </w:p>
        </w:tc>
        <w:tc>
          <w:tcPr>
            <w:tcW w:type="dxa" w:w="1234"/>
          </w:tcPr>
          <w:p>
            <w:r>
              <w:t>¥7,773.37</w:t>
            </w:r>
          </w:p>
        </w:tc>
        <w:tc>
          <w:tcPr>
            <w:tcW w:type="dxa" w:w="1234"/>
          </w:tcPr>
          <w:p>
            <w:r>
              <w:t>¥8,168.24</w:t>
            </w:r>
          </w:p>
        </w:tc>
        <w:tc>
          <w:tcPr>
            <w:tcW w:type="dxa" w:w="1234"/>
          </w:tcPr>
          <w:p>
            <w:r>
              <w:t>0.0211</w:t>
            </w:r>
          </w:p>
        </w:tc>
        <w:tc>
          <w:tcPr>
            <w:tcW w:type="dxa" w:w="1234"/>
          </w:tcPr>
          <w:p>
            <w:r>
              <w:t>0.0356</w:t>
            </w:r>
          </w:p>
        </w:tc>
        <w:tc>
          <w:tcPr>
            <w:tcW w:type="dxa" w:w="1234"/>
          </w:tcPr>
          <w:p>
            <w:r>
              <w:t>880</w:t>
            </w:r>
          </w:p>
        </w:tc>
        <w:tc>
          <w:tcPr>
            <w:tcW w:type="dxa" w:w="1234"/>
          </w:tcPr>
          <w:p>
            <w:r>
              <w:t>1039</w:t>
            </w:r>
          </w:p>
        </w:tc>
      </w:tr>
      <w:tr>
        <w:tc>
          <w:tcPr>
            <w:tcW w:type="dxa" w:w="1234"/>
          </w:tcPr>
          <w:p>
            <w:r>
              <w:t>广点通信息流+视频号+日常+小程序+翡翠玉石计划1+翡翠+2...</w:t>
            </w:r>
          </w:p>
        </w:tc>
        <w:tc>
          <w:tcPr>
            <w:tcW w:type="dxa" w:w="1234"/>
          </w:tcPr>
          <w:p>
            <w:r>
              <w:t>¥7,509.35</w:t>
            </w:r>
          </w:p>
        </w:tc>
        <w:tc>
          <w:tcPr>
            <w:tcW w:type="dxa" w:w="1234"/>
          </w:tcPr>
          <w:p>
            <w:r>
              <w:t>¥6,262.54</w:t>
            </w:r>
          </w:p>
        </w:tc>
        <w:tc>
          <w:tcPr>
            <w:tcW w:type="dxa" w:w="1234"/>
          </w:tcPr>
          <w:p>
            <w:r>
              <w:t>0.0196</w:t>
            </w:r>
          </w:p>
        </w:tc>
        <w:tc>
          <w:tcPr>
            <w:tcW w:type="dxa" w:w="1234"/>
          </w:tcPr>
          <w:p>
            <w:r>
              <w:t>0.0191</w:t>
            </w:r>
          </w:p>
        </w:tc>
        <w:tc>
          <w:tcPr>
            <w:tcW w:type="dxa" w:w="1234"/>
          </w:tcPr>
          <w:p>
            <w:r>
              <w:t>811</w:t>
            </w:r>
          </w:p>
        </w:tc>
        <w:tc>
          <w:tcPr>
            <w:tcW w:type="dxa" w:w="1234"/>
          </w:tcPr>
          <w:p>
            <w:r>
              <w:t>772</w:t>
            </w:r>
          </w:p>
        </w:tc>
      </w:tr>
      <w:tr>
        <w:tc>
          <w:tcPr>
            <w:tcW w:type="dxa" w:w="1234"/>
          </w:tcPr>
          <w:p>
            <w:r>
              <w:t>广点通信息流+视频号+日常+小程序+翡翠玉石计划2+翡翠绿松...</w:t>
            </w:r>
          </w:p>
        </w:tc>
        <w:tc>
          <w:tcPr>
            <w:tcW w:type="dxa" w:w="1234"/>
          </w:tcPr>
          <w:p>
            <w:r>
              <w:t>¥181.87</w:t>
            </w:r>
          </w:p>
        </w:tc>
        <w:tc>
          <w:tcPr>
            <w:tcW w:type="dxa" w:w="1234"/>
          </w:tcPr>
          <w:p>
            <w:r>
              <w:t>¥191.85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21</w:t>
            </w:r>
          </w:p>
        </w:tc>
      </w:tr>
      <w:tr>
        <w:tc>
          <w:tcPr>
            <w:tcW w:type="dxa" w:w="1234"/>
          </w:tcPr>
          <w:p>
            <w:r>
              <w:t>广点通信息流+视频号+日常+小程序+翡翠玉石计划1+翡翠+2...</w:t>
            </w:r>
          </w:p>
        </w:tc>
        <w:tc>
          <w:tcPr>
            <w:tcW w:type="dxa" w:w="1234"/>
          </w:tcPr>
          <w:p>
            <w:r>
              <w:t>¥85.48</w:t>
            </w:r>
          </w:p>
        </w:tc>
        <w:tc>
          <w:tcPr>
            <w:tcW w:type="dxa" w:w="1234"/>
          </w:tcPr>
          <w:p>
            <w:r>
              <w:t>¥70.22</w:t>
            </w:r>
          </w:p>
        </w:tc>
        <w:tc>
          <w:tcPr>
            <w:tcW w:type="dxa" w:w="1234"/>
          </w:tcPr>
          <w:p>
            <w:r>
              <w:t>0.0117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72</w:t>
            </w:r>
          </w:p>
        </w:tc>
        <w:tc>
          <w:tcPr>
            <w:tcW w:type="dxa" w:w="1234"/>
          </w:tcPr>
          <w:p>
            <w:r>
              <w:t>54</w:t>
            </w:r>
          </w:p>
        </w:tc>
      </w:tr>
      <w:tr>
        <w:tc>
          <w:tcPr>
            <w:tcW w:type="dxa" w:w="1234"/>
          </w:tcPr>
          <w:p>
            <w:r>
              <w:t>广点通信息流+视频号+日常+小程序+翡翠玉石计划2+翡翠+2...</w:t>
            </w:r>
          </w:p>
        </w:tc>
        <w:tc>
          <w:tcPr>
            <w:tcW w:type="dxa" w:w="1234"/>
          </w:tcPr>
          <w:p>
            <w:r>
              <w:t>¥11.09</w:t>
            </w:r>
          </w:p>
        </w:tc>
        <w:tc>
          <w:tcPr>
            <w:tcW w:type="dxa" w:w="1234"/>
          </w:tcPr>
          <w:p>
            <w:r>
              <w:t>¥5.39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pPr>
        <w:pStyle w:val="Heading2"/>
      </w:pPr>
      <w:r>
        <w:t>创意维度分析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创意ID</w:t>
            </w:r>
          </w:p>
        </w:tc>
        <w:tc>
          <w:tcPr>
            <w:tcW w:type="dxa" w:w="1080"/>
          </w:tcPr>
          <w:p>
            <w:r>
              <w:t>昨日消耗</w:t>
            </w:r>
          </w:p>
        </w:tc>
        <w:tc>
          <w:tcPr>
            <w:tcW w:type="dxa" w:w="1080"/>
          </w:tcPr>
          <w:p>
            <w:r>
              <w:t>今日消耗</w:t>
            </w:r>
          </w:p>
        </w:tc>
        <w:tc>
          <w:tcPr>
            <w:tcW w:type="dxa" w:w="1080"/>
          </w:tcPr>
          <w:p>
            <w:r>
              <w:t>昨日ROI</w:t>
            </w:r>
          </w:p>
        </w:tc>
        <w:tc>
          <w:tcPr>
            <w:tcW w:type="dxa" w:w="1080"/>
          </w:tcPr>
          <w:p>
            <w:r>
              <w:t>今日ROI</w:t>
            </w:r>
          </w:p>
        </w:tc>
        <w:tc>
          <w:tcPr>
            <w:tcW w:type="dxa" w:w="1080"/>
          </w:tcPr>
          <w:p>
            <w:r>
              <w:t>昨日出价</w:t>
            </w:r>
          </w:p>
        </w:tc>
        <w:tc>
          <w:tcPr>
            <w:tcW w:type="dxa" w:w="1080"/>
          </w:tcPr>
          <w:p>
            <w:r>
              <w:t>今日出价</w:t>
            </w:r>
          </w:p>
        </w:tc>
        <w:tc>
          <w:tcPr>
            <w:tcW w:type="dxa" w:w="1080"/>
          </w:tcPr>
          <w:p>
            <w:r>
              <w:t>活跃成本</w:t>
            </w:r>
          </w:p>
        </w:tc>
      </w:tr>
      <w:tr>
        <w:tc>
          <w:tcPr>
            <w:tcW w:type="dxa" w:w="1080"/>
          </w:tcPr>
          <w:p>
            <w:r>
              <w:t>创意7686212558</w:t>
            </w:r>
          </w:p>
        </w:tc>
        <w:tc>
          <w:tcPr>
            <w:tcW w:type="dxa" w:w="1080"/>
          </w:tcPr>
          <w:p>
            <w:r>
              <w:t>¥6,609.02</w:t>
            </w:r>
          </w:p>
        </w:tc>
        <w:tc>
          <w:tcPr>
            <w:tcW w:type="dxa" w:w="1080"/>
          </w:tcPr>
          <w:p>
            <w:r>
              <w:t>¥6,042.18</w:t>
            </w:r>
          </w:p>
        </w:tc>
        <w:tc>
          <w:tcPr>
            <w:tcW w:type="dxa" w:w="1080"/>
          </w:tcPr>
          <w:p>
            <w:r>
              <w:t>0.0085</w:t>
            </w:r>
          </w:p>
        </w:tc>
        <w:tc>
          <w:tcPr>
            <w:tcW w:type="dxa" w:w="1080"/>
          </w:tcPr>
          <w:p>
            <w:r>
              <w:t>0.0272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¥1.65</w:t>
            </w:r>
          </w:p>
        </w:tc>
      </w:tr>
      <w:tr>
        <w:tc>
          <w:tcPr>
            <w:tcW w:type="dxa" w:w="1080"/>
          </w:tcPr>
          <w:p>
            <w:r>
              <w:t>创意7995585404</w:t>
            </w:r>
          </w:p>
        </w:tc>
        <w:tc>
          <w:tcPr>
            <w:tcW w:type="dxa" w:w="1080"/>
          </w:tcPr>
          <w:p>
            <w:r>
              <w:t>¥1,448.35</w:t>
            </w:r>
          </w:p>
        </w:tc>
        <w:tc>
          <w:tcPr>
            <w:tcW w:type="dxa" w:w="1080"/>
          </w:tcPr>
          <w:p>
            <w:r>
              <w:t>¥3,829.98</w:t>
            </w:r>
          </w:p>
        </w:tc>
        <w:tc>
          <w:tcPr>
            <w:tcW w:type="dxa" w:w="1080"/>
          </w:tcPr>
          <w:p>
            <w:r>
              <w:t>0.0164</w:t>
            </w:r>
          </w:p>
        </w:tc>
        <w:tc>
          <w:tcPr>
            <w:tcW w:type="dxa" w:w="1080"/>
          </w:tcPr>
          <w:p>
            <w:r>
              <w:t>0.0015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¥1.66</w:t>
            </w:r>
          </w:p>
        </w:tc>
      </w:tr>
      <w:tr>
        <w:tc>
          <w:tcPr>
            <w:tcW w:type="dxa" w:w="1080"/>
          </w:tcPr>
          <w:p>
            <w:r>
              <w:t>创意8091001062</w:t>
            </w:r>
          </w:p>
        </w:tc>
        <w:tc>
          <w:tcPr>
            <w:tcW w:type="dxa" w:w="1080"/>
          </w:tcPr>
          <w:p>
            <w:r>
              <w:t>¥1,798.55</w:t>
            </w:r>
          </w:p>
        </w:tc>
        <w:tc>
          <w:tcPr>
            <w:tcW w:type="dxa" w:w="1080"/>
          </w:tcPr>
          <w:p>
            <w:r>
              <w:t>¥3,133.29</w:t>
            </w:r>
          </w:p>
        </w:tc>
        <w:tc>
          <w:tcPr>
            <w:tcW w:type="dxa" w:w="1080"/>
          </w:tcPr>
          <w:p>
            <w:r>
              <w:t>0.0554</w:t>
            </w:r>
          </w:p>
        </w:tc>
        <w:tc>
          <w:tcPr>
            <w:tcW w:type="dxa" w:w="1080"/>
          </w:tcPr>
          <w:p>
            <w:r>
              <w:t>0.0124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¥7.89</w:t>
            </w:r>
          </w:p>
        </w:tc>
      </w:tr>
      <w:tr>
        <w:tc>
          <w:tcPr>
            <w:tcW w:type="dxa" w:w="1080"/>
          </w:tcPr>
          <w:p>
            <w:r>
              <w:t>创意8091426226</w:t>
            </w:r>
          </w:p>
        </w:tc>
        <w:tc>
          <w:tcPr>
            <w:tcW w:type="dxa" w:w="1080"/>
          </w:tcPr>
          <w:p>
            <w:r>
              <w:t>¥900.23</w:t>
            </w:r>
          </w:p>
        </w:tc>
        <w:tc>
          <w:tcPr>
            <w:tcW w:type="dxa" w:w="1080"/>
          </w:tcPr>
          <w:p>
            <w:r>
              <w:t>¥3,052.98</w:t>
            </w:r>
          </w:p>
        </w:tc>
        <w:tc>
          <w:tcPr>
            <w:tcW w:type="dxa" w:w="1080"/>
          </w:tcPr>
          <w:p>
            <w:r>
              <w:t>0.1258</w:t>
            </w:r>
          </w:p>
        </w:tc>
        <w:tc>
          <w:tcPr>
            <w:tcW w:type="dxa" w:w="1080"/>
          </w:tcPr>
          <w:p>
            <w:r>
              <w:t>0.0349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¥5.76</w:t>
            </w:r>
          </w:p>
        </w:tc>
      </w:tr>
      <w:tr>
        <w:tc>
          <w:tcPr>
            <w:tcW w:type="dxa" w:w="1080"/>
          </w:tcPr>
          <w:p>
            <w:r>
              <w:t>创意7883675957</w:t>
            </w:r>
          </w:p>
        </w:tc>
        <w:tc>
          <w:tcPr>
            <w:tcW w:type="dxa" w:w="1080"/>
          </w:tcPr>
          <w:p>
            <w:r>
              <w:t>¥1,713.80</w:t>
            </w:r>
          </w:p>
        </w:tc>
        <w:tc>
          <w:tcPr>
            <w:tcW w:type="dxa" w:w="1080"/>
          </w:tcPr>
          <w:p>
            <w:r>
              <w:t>¥2,106.58</w:t>
            </w:r>
          </w:p>
        </w:tc>
        <w:tc>
          <w:tcPr>
            <w:tcW w:type="dxa" w:w="1080"/>
          </w:tcPr>
          <w:p>
            <w:r>
              <w:t>0.0068</w:t>
            </w:r>
          </w:p>
        </w:tc>
        <w:tc>
          <w:tcPr>
            <w:tcW w:type="dxa" w:w="1080"/>
          </w:tcPr>
          <w:p>
            <w:r>
              <w:t>0.0298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¥10.59</w:t>
            </w:r>
          </w:p>
        </w:tc>
      </w:tr>
      <w:tr>
        <w:tc>
          <w:tcPr>
            <w:tcW w:type="dxa" w:w="1080"/>
          </w:tcPr>
          <w:p>
            <w:r>
              <w:t>创意7708221879</w:t>
            </w:r>
          </w:p>
        </w:tc>
        <w:tc>
          <w:tcPr>
            <w:tcW w:type="dxa" w:w="1080"/>
          </w:tcPr>
          <w:p>
            <w:r>
              <w:t>¥3,488.40</w:t>
            </w:r>
          </w:p>
        </w:tc>
        <w:tc>
          <w:tcPr>
            <w:tcW w:type="dxa" w:w="1080"/>
          </w:tcPr>
          <w:p>
            <w:r>
              <w:t>¥1,828.67</w:t>
            </w:r>
          </w:p>
        </w:tc>
        <w:tc>
          <w:tcPr>
            <w:tcW w:type="dxa" w:w="1080"/>
          </w:tcPr>
          <w:p>
            <w:r>
              <w:t>0.0075</w:t>
            </w:r>
          </w:p>
        </w:tc>
        <w:tc>
          <w:tcPr>
            <w:tcW w:type="dxa" w:w="1080"/>
          </w:tcPr>
          <w:p>
            <w:r>
              <w:t>0.0608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¥11.87</w:t>
            </w:r>
          </w:p>
        </w:tc>
      </w:tr>
      <w:tr>
        <w:tc>
          <w:tcPr>
            <w:tcW w:type="dxa" w:w="1080"/>
          </w:tcPr>
          <w:p>
            <w:r>
              <w:t>创意7885119755</w:t>
            </w:r>
          </w:p>
        </w:tc>
        <w:tc>
          <w:tcPr>
            <w:tcW w:type="dxa" w:w="1080"/>
          </w:tcPr>
          <w:p>
            <w:r>
              <w:t>¥2,940.41</w:t>
            </w:r>
          </w:p>
        </w:tc>
        <w:tc>
          <w:tcPr>
            <w:tcW w:type="dxa" w:w="1080"/>
          </w:tcPr>
          <w:p>
            <w:r>
              <w:t>¥1,419.68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¥12.35</w:t>
            </w:r>
          </w:p>
        </w:tc>
      </w:tr>
      <w:tr>
        <w:tc>
          <w:tcPr>
            <w:tcW w:type="dxa" w:w="1080"/>
          </w:tcPr>
          <w:p>
            <w:r>
              <w:t>创意7995585370</w:t>
            </w:r>
          </w:p>
        </w:tc>
        <w:tc>
          <w:tcPr>
            <w:tcW w:type="dxa" w:w="1080"/>
          </w:tcPr>
          <w:p>
            <w:r>
              <w:t>¥794.05</w:t>
            </w:r>
          </w:p>
        </w:tc>
        <w:tc>
          <w:tcPr>
            <w:tcW w:type="dxa" w:w="1080"/>
          </w:tcPr>
          <w:p>
            <w:r>
              <w:t>¥893.87</w:t>
            </w:r>
          </w:p>
        </w:tc>
        <w:tc>
          <w:tcPr>
            <w:tcW w:type="dxa" w:w="1080"/>
          </w:tcPr>
          <w:p>
            <w:r>
              <w:t>0.1825</w:t>
            </w:r>
          </w:p>
        </w:tc>
        <w:tc>
          <w:tcPr>
            <w:tcW w:type="dxa" w:w="1080"/>
          </w:tcPr>
          <w:p>
            <w:r>
              <w:t>0.0392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¥1.32</w:t>
            </w:r>
          </w:p>
        </w:tc>
      </w:tr>
      <w:tr>
        <w:tc>
          <w:tcPr>
            <w:tcW w:type="dxa" w:w="1080"/>
          </w:tcPr>
          <w:p>
            <w:r>
              <w:t>创意7995259710</w:t>
            </w:r>
          </w:p>
        </w:tc>
        <w:tc>
          <w:tcPr>
            <w:tcW w:type="dxa" w:w="1080"/>
          </w:tcPr>
          <w:p>
            <w:r>
              <w:t>¥1,318.69</w:t>
            </w:r>
          </w:p>
        </w:tc>
        <w:tc>
          <w:tcPr>
            <w:tcW w:type="dxa" w:w="1080"/>
          </w:tcPr>
          <w:p>
            <w:r>
              <w:t>¥860.42</w:t>
            </w:r>
          </w:p>
        </w:tc>
        <w:tc>
          <w:tcPr>
            <w:tcW w:type="dxa" w:w="1080"/>
          </w:tcPr>
          <w:p>
            <w:r>
              <w:t>0.0000</w:t>
            </w:r>
          </w:p>
        </w:tc>
        <w:tc>
          <w:tcPr>
            <w:tcW w:type="dxa" w:w="1080"/>
          </w:tcPr>
          <w:p>
            <w:r>
              <w:t>0.0025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¥8.04</w:t>
            </w:r>
          </w:p>
        </w:tc>
      </w:tr>
      <w:tr>
        <w:tc>
          <w:tcPr>
            <w:tcW w:type="dxa" w:w="1080"/>
          </w:tcPr>
          <w:p>
            <w:r>
              <w:t>创意7904456765</w:t>
            </w:r>
          </w:p>
        </w:tc>
        <w:tc>
          <w:tcPr>
            <w:tcW w:type="dxa" w:w="1080"/>
          </w:tcPr>
          <w:p>
            <w:r>
              <w:t>¥1,372.18</w:t>
            </w:r>
          </w:p>
        </w:tc>
        <w:tc>
          <w:tcPr>
            <w:tcW w:type="dxa" w:w="1080"/>
          </w:tcPr>
          <w:p>
            <w:r>
              <w:t>¥796.49</w:t>
            </w:r>
          </w:p>
        </w:tc>
        <w:tc>
          <w:tcPr>
            <w:tcW w:type="dxa" w:w="1080"/>
          </w:tcPr>
          <w:p>
            <w:r>
              <w:t>0.0036</w:t>
            </w:r>
          </w:p>
        </w:tc>
        <w:tc>
          <w:tcPr>
            <w:tcW w:type="dxa" w:w="1080"/>
          </w:tcPr>
          <w:p>
            <w:r>
              <w:t>0.0108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¥1.39</w:t>
            </w:r>
          </w:p>
        </w:tc>
      </w:tr>
    </w:tbl>
    <w:p>
      <w:pPr>
        <w:pStyle w:val="Heading1"/>
      </w:pPr>
      <w:r>
        <w:t>【关键计划深度分析】</w:t>
      </w:r>
    </w:p>
    <w:p>
      <w:r>
        <w:rPr>
          <w:b/>
        </w:rPr>
        <w:t>计划: 广点通信息流+视频号+日常+小程序+翡翠玉石计划1+翡翠+260107+老用户+微信生态</w:t>
        <w:br/>
      </w:r>
      <w:r>
        <w:t xml:space="preserve">  消耗: ¥14,358.16</w:t>
        <w:br/>
      </w:r>
      <w:r>
        <w:t xml:space="preserve">  ROI: 0.0224</w:t>
        <w:br/>
      </w:r>
      <w:r>
        <w:t xml:space="preserve">  点击: 43678</w:t>
        <w:br/>
      </w:r>
      <w:r>
        <w:t xml:space="preserve">  活跃: 9184</w:t>
        <w:br/>
      </w:r>
    </w:p>
    <w:p>
      <w:r>
        <w:rPr>
          <w:b/>
        </w:rPr>
        <w:t>计划: 广点通信息流+视频号+日常+小程序+翡翠玉石计划3+翡翠+251210+男年龄网络+用户增长+去35</w:t>
        <w:br/>
      </w:r>
      <w:r>
        <w:t xml:space="preserve">  消耗: ¥8,168.24</w:t>
        <w:br/>
      </w:r>
      <w:r>
        <w:t xml:space="preserve">  ROI: 0.0356</w:t>
        <w:br/>
      </w:r>
      <w:r>
        <w:t xml:space="preserve">  点击: 3185</w:t>
        <w:br/>
      </w:r>
      <w:r>
        <w:t xml:space="preserve">  活跃: 1039</w:t>
        <w:br/>
      </w:r>
    </w:p>
    <w:p>
      <w:r>
        <w:rPr>
          <w:b/>
        </w:rPr>
        <w:t>计划: 广点通信息流+视频号+日常+小程序+翡翠玉石计划1+翡翠+251121+老用户定向</w:t>
        <w:br/>
      </w:r>
      <w:r>
        <w:t xml:space="preserve">  消耗: ¥6,262.54</w:t>
        <w:br/>
      </w:r>
      <w:r>
        <w:t xml:space="preserve">  ROI: 0.0191</w:t>
        <w:br/>
      </w:r>
      <w:r>
        <w:t xml:space="preserve">  点击: 4303</w:t>
        <w:br/>
      </w:r>
      <w:r>
        <w:t xml:space="preserve">  活跃: 772</w:t>
        <w:br/>
      </w:r>
    </w:p>
    <w:p>
      <w:r>
        <w:rPr>
          <w:b/>
        </w:rPr>
        <w:t>计划: 广点通信息流+视频号+日常+小程序+翡翠玉石计划2+翡翠绿松等+260108+改活跃+出价人群</w:t>
        <w:br/>
      </w:r>
      <w:r>
        <w:t xml:space="preserve">  消耗: ¥191.85</w:t>
        <w:br/>
      </w:r>
      <w:r>
        <w:t xml:space="preserve">  ROI: 0.0000</w:t>
        <w:br/>
      </w:r>
      <w:r>
        <w:t xml:space="preserve">  点击: 445</w:t>
        <w:br/>
      </w:r>
      <w:r>
        <w:t xml:space="preserve">  活跃: 21</w:t>
        <w:br/>
      </w:r>
    </w:p>
    <w:p>
      <w:r>
        <w:rPr>
          <w:b/>
        </w:rPr>
        <w:t>计划: 广点通信息流+视频号+日常+小程序+翡翠玉石计划1+翡翠+250107+老用户+微信生态</w:t>
        <w:br/>
      </w:r>
      <w:r>
        <w:t xml:space="preserve">  消耗: ¥70.22</w:t>
        <w:br/>
      </w:r>
      <w:r>
        <w:t xml:space="preserve">  ROI: 0.0000</w:t>
        <w:br/>
      </w:r>
      <w:r>
        <w:t xml:space="preserve">  点击: 225</w:t>
        <w:br/>
      </w:r>
      <w:r>
        <w:t xml:space="preserve">  活跃: 54</w:t>
        <w:br/>
      </w:r>
    </w:p>
    <w:p>
      <w:pPr>
        <w:pStyle w:val="Heading1"/>
      </w:pPr>
      <w:r>
        <w:t>【低效创意明细】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创意ID</w:t>
            </w:r>
          </w:p>
        </w:tc>
        <w:tc>
          <w:tcPr>
            <w:tcW w:type="dxa" w:w="1728"/>
          </w:tcPr>
          <w:p>
            <w:r>
              <w:t>计划名称</w:t>
            </w:r>
          </w:p>
        </w:tc>
        <w:tc>
          <w:tcPr>
            <w:tcW w:type="dxa" w:w="1728"/>
          </w:tcPr>
          <w:p>
            <w:r>
              <w:t>消耗金额</w:t>
            </w:r>
          </w:p>
        </w:tc>
        <w:tc>
          <w:tcPr>
            <w:tcW w:type="dxa" w:w="1728"/>
          </w:tcPr>
          <w:p>
            <w:r>
              <w:t>出价人数</w:t>
            </w:r>
          </w:p>
        </w:tc>
        <w:tc>
          <w:tcPr>
            <w:tcW w:type="dxa" w:w="1728"/>
          </w:tcPr>
          <w:p>
            <w:r>
              <w:t>活跃成本</w:t>
            </w:r>
          </w:p>
        </w:tc>
      </w:tr>
      <w:tr>
        <w:tc>
          <w:tcPr>
            <w:tcW w:type="dxa" w:w="1728"/>
          </w:tcPr>
          <w:p>
            <w:r>
              <w:t>创意7995259710</w:t>
            </w:r>
          </w:p>
        </w:tc>
        <w:tc>
          <w:tcPr>
            <w:tcW w:type="dxa" w:w="1728"/>
          </w:tcPr>
          <w:p>
            <w:r>
              <w:t>广点通信息流+视频号+日常+小程序+翡翠玉石计划3+翡翠+2...</w:t>
            </w:r>
          </w:p>
        </w:tc>
        <w:tc>
          <w:tcPr>
            <w:tcW w:type="dxa" w:w="1728"/>
          </w:tcPr>
          <w:p>
            <w:r>
              <w:t>¥860.42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¥8.04</w:t>
            </w:r>
          </w:p>
        </w:tc>
      </w:tr>
      <w:tr>
        <w:tc>
          <w:tcPr>
            <w:tcW w:type="dxa" w:w="1728"/>
          </w:tcPr>
          <w:p>
            <w:r>
              <w:t>创意7862509401</w:t>
            </w:r>
          </w:p>
        </w:tc>
        <w:tc>
          <w:tcPr>
            <w:tcW w:type="dxa" w:w="1728"/>
          </w:tcPr>
          <w:p>
            <w:r>
              <w:t>广点通信息流+视频号+日常+小程序+翡翠玉石计划3+翡翠+2...</w:t>
            </w:r>
          </w:p>
        </w:tc>
        <w:tc>
          <w:tcPr>
            <w:tcW w:type="dxa" w:w="1728"/>
          </w:tcPr>
          <w:p>
            <w:r>
              <w:t>¥303.06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¥6.45</w:t>
            </w:r>
          </w:p>
        </w:tc>
      </w:tr>
      <w:tr>
        <w:tc>
          <w:tcPr>
            <w:tcW w:type="dxa" w:w="1728"/>
          </w:tcPr>
          <w:p>
            <w:r>
              <w:t>创意7994654659</w:t>
            </w:r>
          </w:p>
        </w:tc>
        <w:tc>
          <w:tcPr>
            <w:tcW w:type="dxa" w:w="1728"/>
          </w:tcPr>
          <w:p>
            <w:r>
              <w:t>广点通信息流+视频号+日常+小程序+翡翠玉石计划1+翡翠+2...</w:t>
            </w:r>
          </w:p>
        </w:tc>
        <w:tc>
          <w:tcPr>
            <w:tcW w:type="dxa" w:w="1728"/>
          </w:tcPr>
          <w:p>
            <w:r>
              <w:t>¥205.75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¥7.91</w:t>
            </w:r>
          </w:p>
        </w:tc>
      </w:tr>
    </w:tbl>
    <w:p>
      <w:pPr>
        <w:pStyle w:val="Heading1"/>
      </w:pPr>
      <w:r>
        <w:t>【策略总览】</w:t>
      </w:r>
    </w:p>
    <w:p>
      <w:r>
        <w:t>P0: 关停低效创意</w:t>
      </w:r>
    </w:p>
    <w:p>
      <w:r>
        <w:t>P1: 优化高消耗计划</w:t>
      </w:r>
    </w:p>
    <w:p>
      <w:r>
        <w:t>P2: 监控消耗波动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
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2026-03-08 低效创意明细报告</w:t>
      </w:r>
    </w:p>
    <w:p>
      <w:pPr>
        <w:jc w:val="center"/>
      </w:pPr>
      <w:r>
        <w:t>生成时间：2026-03-09 19:08:28</w:t>
      </w:r>
    </w:p>
    <w:p/>
    <w:p>
      <w:pPr>
        <w:pStyle w:val="Heading1"/>
      </w:pPr>
      <w:r>
        <w:t>一、数据总览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总低效创意数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无出价创意数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低活跃创意数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低效创意总消耗</w:t>
            </w:r>
          </w:p>
        </w:tc>
        <w:tc>
          <w:tcPr>
            <w:tcW w:type="dxa" w:w="4320"/>
          </w:tcPr>
          <w:p>
            <w:r>
              <w:t>¥1,261.44</w:t>
            </w:r>
          </w:p>
        </w:tc>
      </w:tr>
    </w:tbl>
    <w:p/>
    <w:p>
      <w:pPr>
        <w:pStyle w:val="Heading1"/>
      </w:pPr>
      <w:r>
        <w:t>二、无出价创意明细</w:t>
      </w:r>
    </w:p>
    <w:p>
      <w:r>
        <w:t>筛选条件：(总)当日出价人数 =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</w:t>
            </w:r>
          </w:p>
        </w:tc>
        <w:tc>
          <w:tcPr>
            <w:tcW w:type="dxa" w:w="1440"/>
          </w:tcPr>
          <w:p>
            <w:r>
              <w:t>计划名称</w:t>
            </w:r>
          </w:p>
        </w:tc>
        <w:tc>
          <w:tcPr>
            <w:tcW w:type="dxa" w:w="1440"/>
          </w:tcPr>
          <w:p>
            <w:r>
              <w:t>消耗金额</w:t>
            </w:r>
          </w:p>
        </w:tc>
        <w:tc>
          <w:tcPr>
            <w:tcW w:type="dxa" w:w="1440"/>
          </w:tcPr>
          <w:p>
            <w:r>
              <w:t>(总)当日出价人数</w:t>
            </w:r>
          </w:p>
        </w:tc>
        <w:tc>
          <w:tcPr>
            <w:tcW w:type="dxa" w:w="1440"/>
          </w:tcPr>
          <w:p>
            <w:r>
              <w:t>活跃总人数</w:t>
            </w:r>
          </w:p>
        </w:tc>
        <w:tc>
          <w:tcPr>
            <w:tcW w:type="dxa" w:w="1440"/>
          </w:tcPr>
          <w:p>
            <w:r>
              <w:t>点击数</w:t>
            </w:r>
          </w:p>
        </w:tc>
      </w:tr>
      <w:tr>
        <w:tc>
          <w:tcPr>
            <w:tcW w:type="dxa" w:w="1440"/>
          </w:tcPr>
          <w:p>
            <w:r>
              <w:t>gdtxxl_49878472_77997891445_7904456758_0000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¥486.28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298</w:t>
            </w:r>
          </w:p>
        </w:tc>
        <w:tc>
          <w:tcPr>
            <w:tcW w:type="dxa" w:w="1440"/>
          </w:tcPr>
          <w:p>
            <w:r>
              <w:t>1505</w:t>
            </w:r>
          </w:p>
        </w:tc>
      </w:tr>
      <w:tr>
        <w:tc>
          <w:tcPr>
            <w:tcW w:type="dxa" w:w="1440"/>
          </w:tcPr>
          <w:p>
            <w:r>
              <w:t>gdtxxl_49878472_77997891445_7904456786_0000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¥386.79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286</w:t>
            </w:r>
          </w:p>
        </w:tc>
        <w:tc>
          <w:tcPr>
            <w:tcW w:type="dxa" w:w="1440"/>
          </w:tcPr>
          <w:p>
            <w:r>
              <w:t>1225</w:t>
            </w:r>
          </w:p>
        </w:tc>
      </w:tr>
      <w:tr>
        <w:tc>
          <w:tcPr>
            <w:tcW w:type="dxa" w:w="1440"/>
          </w:tcPr>
          <w:p>
            <w:r>
              <w:t>gdtxxl_49878472_77997891445_7904456914_0000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¥152.23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490</w:t>
            </w:r>
          </w:p>
        </w:tc>
      </w:tr>
      <w:tr>
        <w:tc>
          <w:tcPr>
            <w:tcW w:type="dxa" w:w="1440"/>
          </w:tcPr>
          <w:p>
            <w:r>
              <w:t>gdtxxl_49878472_78208608426_7898013762_0000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¥122.78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340</w:t>
            </w:r>
          </w:p>
        </w:tc>
      </w:tr>
      <w:tr>
        <w:tc>
          <w:tcPr>
            <w:tcW w:type="dxa" w:w="1440"/>
          </w:tcPr>
          <w:p>
            <w:r>
              <w:t>gdtxxl_49878472_78208608426_7898013727_0000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¥17.61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t>gdtxxl_49878472_78208608426_7672617578_0000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¥16.80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t>gdtxxl_49878472_78208608426_7518584145_0000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¥13.79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t>gdtxxl_49878472_69871806948_7885119755_0000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广点通信息流+视频号+日常+小程序+翡翠玉石计划1+翡翠+251121+老用户定向</w:t>
            </w:r>
          </w:p>
        </w:tc>
        <w:tc>
          <w:tcPr>
            <w:tcW w:type="dxa" w:w="1440"/>
          </w:tcPr>
          <w:p>
            <w:r>
              <w:t>¥11.97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gdtxxl_49878472_78208608426_7444634435_0000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广点通信息流+视频号+日常+小程序+翡翠玉石计划2+翡翠+260108+11月集合拓展包</w:t>
            </w:r>
          </w:p>
        </w:tc>
        <w:tc>
          <w:tcPr>
            <w:tcW w:type="dxa" w:w="1440"/>
          </w:tcPr>
          <w:p>
            <w:r>
              <w:t>¥9.12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</w:t>
            </w:r>
          </w:p>
        </w:tc>
      </w:tr>
      <w:tr>
        <w:tc>
          <w:tcPr>
            <w:tcW w:type="dxa" w:w="1440"/>
          </w:tcPr>
          <w:p>
            <w:r>
              <w:t>gdtxxl_49878472_78208608426_7594533307_0000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¥6.36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16</w:t>
            </w:r>
          </w:p>
        </w:tc>
      </w:tr>
      <w:tr>
        <w:tc>
          <w:tcPr>
            <w:tcW w:type="dxa" w:w="1440"/>
          </w:tcPr>
          <w:p>
            <w:r>
              <w:t>gdtxxl_49878472_78208608426_7898013733_0000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¥5.98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gdtxxl_49878472_78208608426_7995877163_0000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¥4.58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gdtxxl_49878472_78208608426_7722718023_0000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¥1.28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gdtxxl_49878472_69871806948_7994654655_0000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广点通信息流+视频号+日常+小程序+翡翠玉石计划1+翡翠+251121+老用户定向</w:t>
            </w:r>
          </w:p>
        </w:tc>
        <w:tc>
          <w:tcPr>
            <w:tcW w:type="dxa" w:w="1440"/>
          </w:tcPr>
          <w:p>
            <w:r>
              <w:t>¥0.65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gdtxxl_49878472_72900810725_7995259705_0000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¥0.22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gdtxxl_49878472_72900810725_7883676404_0000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gdtxxl_49878472_78208608426_7571726836_0000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¥0.10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gdtxxl_49878472_72900810725_7880750450_0000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¥0.06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gdtxxl_49878472_77997891445_7995585372_0000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¥0.06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gdtxxl_49878472_77997891445_7135417470_0000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广点通信息流+视频号+日常+小程序+翡翠玉石计划1+翡翠+250107+老用户+微信生态</w:t>
            </w:r>
          </w:p>
        </w:tc>
        <w:tc>
          <w:tcPr>
            <w:tcW w:type="dxa" w:w="1440"/>
          </w:tcPr>
          <w:p>
            <w:r>
              <w:t>¥0.01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gdtxxl_49878472_77997891445_7571806311_0000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gdtxxl_49878472_69871806948_7686453668_0000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广点通信息流+视频号+日常+小程序+翡翠玉石计划1+翡翠+251121+老用户定向</w:t>
            </w:r>
          </w:p>
        </w:tc>
        <w:tc>
          <w:tcPr>
            <w:tcW w:type="dxa" w:w="1440"/>
          </w:tcPr>
          <w:p>
            <w:r>
              <w:t>¥0.00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/>
    <w:p>
      <w:pPr>
        <w:pStyle w:val="Heading1"/>
      </w:pPr>
      <w:r>
        <w:t>三、低活跃创意明细</w:t>
      </w:r>
    </w:p>
    <w:p>
      <w:r>
        <w:t>筛选条件：活跃总人数 &lt;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</w:t>
            </w:r>
          </w:p>
        </w:tc>
        <w:tc>
          <w:tcPr>
            <w:tcW w:type="dxa" w:w="1440"/>
          </w:tcPr>
          <w:p>
            <w:r>
              <w:t>计划名称</w:t>
            </w:r>
          </w:p>
        </w:tc>
        <w:tc>
          <w:tcPr>
            <w:tcW w:type="dxa" w:w="1440"/>
          </w:tcPr>
          <w:p>
            <w:r>
              <w:t>消耗金额</w:t>
            </w:r>
          </w:p>
        </w:tc>
        <w:tc>
          <w:tcPr>
            <w:tcW w:type="dxa" w:w="1440"/>
          </w:tcPr>
          <w:p>
            <w:r>
              <w:t>(总)当日出价人数</w:t>
            </w:r>
          </w:p>
        </w:tc>
        <w:tc>
          <w:tcPr>
            <w:tcW w:type="dxa" w:w="1440"/>
          </w:tcPr>
          <w:p>
            <w:r>
              <w:t>活跃总人数</w:t>
            </w:r>
          </w:p>
        </w:tc>
        <w:tc>
          <w:tcPr>
            <w:tcW w:type="dxa" w:w="1440"/>
          </w:tcPr>
          <w:p>
            <w:r>
              <w:t>点击数</w:t>
            </w:r>
          </w:p>
        </w:tc>
      </w:tr>
      <w:tr>
        <w:tc>
          <w:tcPr>
            <w:tcW w:type="dxa" w:w="1440"/>
          </w:tcPr>
          <w:p>
            <w:r>
              <w:t>gdtxxl_49878472_78208608426_7898013762_0000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¥122.78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340</w:t>
            </w:r>
          </w:p>
        </w:tc>
      </w:tr>
      <w:tr>
        <w:tc>
          <w:tcPr>
            <w:tcW w:type="dxa" w:w="1440"/>
          </w:tcPr>
          <w:p>
            <w:r>
              <w:t>gdtxxl_49878472_72900810725_7883676436_0000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¥20.55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</w:t>
            </w:r>
          </w:p>
        </w:tc>
      </w:tr>
      <w:tr>
        <w:tc>
          <w:tcPr>
            <w:tcW w:type="dxa" w:w="1440"/>
          </w:tcPr>
          <w:p>
            <w:r>
              <w:t>gdtxxl_49878472_78208608426_7898013727_0000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¥17.61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t>gdtxxl_49878472_78208608426_7672617578_0000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¥16.80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t>gdtxxl_49878472_78208608426_7518584145_0000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¥13.79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t>gdtxxl_49878472_69871806948_7885119755_0000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广点通信息流+视频号+日常+小程序+翡翠玉石计划1+翡翠+251121+老用户定向</w:t>
            </w:r>
          </w:p>
        </w:tc>
        <w:tc>
          <w:tcPr>
            <w:tcW w:type="dxa" w:w="1440"/>
          </w:tcPr>
          <w:p>
            <w:r>
              <w:t>¥11.97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gdtxxl_49878472_78208608426_7444634435_0000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广点通信息流+视频号+日常+小程序+翡翠玉石计划2+翡翠+260108+11月集合拓展包</w:t>
            </w:r>
          </w:p>
        </w:tc>
        <w:tc>
          <w:tcPr>
            <w:tcW w:type="dxa" w:w="1440"/>
          </w:tcPr>
          <w:p>
            <w:r>
              <w:t>¥9.12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</w:t>
            </w:r>
          </w:p>
        </w:tc>
      </w:tr>
      <w:tr>
        <w:tc>
          <w:tcPr>
            <w:tcW w:type="dxa" w:w="1440"/>
          </w:tcPr>
          <w:p>
            <w:r>
              <w:t>gdtxxl_49878472_78208608426_7594533307_0000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¥6.36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16</w:t>
            </w:r>
          </w:p>
        </w:tc>
      </w:tr>
      <w:tr>
        <w:tc>
          <w:tcPr>
            <w:tcW w:type="dxa" w:w="1440"/>
          </w:tcPr>
          <w:p>
            <w:r>
              <w:t>gdtxxl_49878472_78208608426_7898013733_0000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¥5.98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gdtxxl_49878472_78208608426_7995877163_0000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¥4.58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gdtxxl_49878472_72900810725_7594455950_0000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¥3.70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gdtxxl_49878472_78208608426_7722718023_0000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¥1.28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gdtxxl_49878472_69871806948_7994654655_0000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广点通信息流+视频号+日常+小程序+翡翠玉石计划1+翡翠+251121+老用户定向</w:t>
            </w:r>
          </w:p>
        </w:tc>
        <w:tc>
          <w:tcPr>
            <w:tcW w:type="dxa" w:w="1440"/>
          </w:tcPr>
          <w:p>
            <w:r>
              <w:t>¥0.65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gdtxxl_49878472_77997891445_7708270060_0000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¥0.39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gdtxxl_49878472_72900810725_7995259705_0000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¥0.22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gdtxxl_49878472_72900810725_7883676404_0000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gdtxxl_49878472_78208608426_7571726836_0000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广点通信息流+视频号+日常+小程序+翡翠玉石计划2+翡翠绿松等+260108+改活跃+出价人群</w:t>
            </w:r>
          </w:p>
        </w:tc>
        <w:tc>
          <w:tcPr>
            <w:tcW w:type="dxa" w:w="1440"/>
          </w:tcPr>
          <w:p>
            <w:r>
              <w:t>¥0.10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gdtxxl_49878472_72900810725_7880750450_0000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¥0.06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gdtxxl_49878472_77997891445_7995585372_0000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¥0.06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gdtxxl_49878472_77997891445_7708344642_0000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gdtxxl_49878472_77997891445_7135417470_0000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广点通信息流+视频号+日常+小程序+翡翠玉石计划1+翡翠+250107+老用户+微信生态</w:t>
            </w:r>
          </w:p>
        </w:tc>
        <w:tc>
          <w:tcPr>
            <w:tcW w:type="dxa" w:w="1440"/>
          </w:tcPr>
          <w:p>
            <w:r>
              <w:t>¥0.01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gdtxxl_49878472_77997891445_7571806311_0000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gdtxxl_49878472_72900810725_7686610655_0000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广点通信息流+视频号+日常+小程序+翡翠玉石计划3+翡翠+251210+男年龄网络+用户增长+去35城市</w:t>
            </w:r>
          </w:p>
        </w:tc>
        <w:tc>
          <w:tcPr>
            <w:tcW w:type="dxa" w:w="1440"/>
          </w:tcPr>
          <w:p>
            <w:r>
              <w:t>¥0.00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gdtxxl_49878472_77997891445_7708308237_0000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广点通信息流+视频号+日常+小程序+翡翠玉石计划1+翡翠+260107+老用户+微信生态</w:t>
            </w:r>
          </w:p>
        </w:tc>
        <w:tc>
          <w:tcPr>
            <w:tcW w:type="dxa" w:w="1440"/>
          </w:tcPr>
          <w:p>
            <w:r>
              <w:t>¥0.00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gdtxxl_49878472_69871806948_7686453668_0000</w:t>
            </w:r>
          </w:p>
        </w:tc>
        <w:tc>
          <w:tcPr>
            <w:tcW w:type="dxa" w:w="1440"/>
          </w:tcPr>
          <w:p>
            <w:r>
              <w:t>广点通信息流+视频号+日常+小程序+翡翠玉石计划1+翡翠+251121+老用户定向</w:t>
            </w:r>
          </w:p>
        </w:tc>
        <w:tc>
          <w:tcPr>
            <w:tcW w:type="dxa" w:w="1440"/>
          </w:tcPr>
          <w:p>
            <w:r>
              <w:t>¥0.00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